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B115" w14:textId="1751B96E" w:rsidR="007726FC" w:rsidRPr="0006368E" w:rsidRDefault="007726FC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06368E">
        <w:rPr>
          <w:rFonts w:ascii="Times New Roman" w:hAnsi="Times New Roman" w:cs="Times New Roman"/>
          <w:color w:val="auto"/>
          <w:sz w:val="32"/>
          <w:szCs w:val="32"/>
        </w:rPr>
        <w:t>Lab #</w:t>
      </w:r>
      <w:proofErr w:type="gramStart"/>
      <w:r w:rsidRPr="0006368E">
        <w:rPr>
          <w:rFonts w:ascii="Times New Roman" w:hAnsi="Times New Roman" w:cs="Times New Roman"/>
          <w:color w:val="auto"/>
          <w:sz w:val="32"/>
          <w:szCs w:val="32"/>
        </w:rPr>
        <w:t>1 :</w:t>
      </w:r>
      <w:proofErr w:type="gramEnd"/>
      <w:r w:rsidRPr="0006368E">
        <w:rPr>
          <w:rFonts w:ascii="Times New Roman" w:hAnsi="Times New Roman" w:cs="Times New Roman"/>
          <w:color w:val="auto"/>
          <w:sz w:val="32"/>
          <w:szCs w:val="32"/>
        </w:rPr>
        <w:t xml:space="preserve"> Introduction to MySQL, its datatypes and its installation</w:t>
      </w:r>
    </w:p>
    <w:p w14:paraId="0A1E23BA" w14:textId="2986491D" w:rsidR="00D43413" w:rsidRPr="0006368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68E">
        <w:rPr>
          <w:rFonts w:ascii="Times New Roman" w:hAnsi="Times New Roman" w:cs="Times New Roman"/>
          <w:color w:val="auto"/>
        </w:rPr>
        <w:t>1. Objective</w:t>
      </w:r>
    </w:p>
    <w:p w14:paraId="414D470D" w14:textId="77777777" w:rsidR="00D43413" w:rsidRPr="0006368E" w:rsidRDefault="00000000">
      <w:pPr>
        <w:pStyle w:val="ListBullet"/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>Understand the basic concepts and purpose of Relational Database Management Systems (RDBMS).</w:t>
      </w:r>
    </w:p>
    <w:p w14:paraId="4CAB8534" w14:textId="77777777" w:rsidR="00D43413" w:rsidRPr="0006368E" w:rsidRDefault="00000000">
      <w:pPr>
        <w:pStyle w:val="ListBullet"/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>Install and configure MySQL Server and MySQL Workbench.</w:t>
      </w:r>
    </w:p>
    <w:p w14:paraId="6B2200AB" w14:textId="77777777" w:rsidR="00D43413" w:rsidRPr="0006368E" w:rsidRDefault="00000000">
      <w:pPr>
        <w:pStyle w:val="ListBullet"/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>Identify and use different MySQL data types.</w:t>
      </w:r>
    </w:p>
    <w:p w14:paraId="128085BA" w14:textId="77777777" w:rsidR="00D43413" w:rsidRPr="0006368E" w:rsidRDefault="00000000">
      <w:pPr>
        <w:pStyle w:val="ListBullet"/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>Create databases and tables using SQL commands.</w:t>
      </w:r>
    </w:p>
    <w:p w14:paraId="6796EFBC" w14:textId="77777777" w:rsidR="00D43413" w:rsidRPr="0006368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68E">
        <w:rPr>
          <w:rFonts w:ascii="Times New Roman" w:hAnsi="Times New Roman" w:cs="Times New Roman"/>
          <w:color w:val="auto"/>
        </w:rPr>
        <w:t>2. Required Software and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7DF3" w:rsidRPr="0006368E" w14:paraId="46ADEF77" w14:textId="77777777">
        <w:tc>
          <w:tcPr>
            <w:tcW w:w="4320" w:type="dxa"/>
          </w:tcPr>
          <w:p w14:paraId="2477DDDC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MySQL Community Server</w:t>
            </w:r>
          </w:p>
        </w:tc>
        <w:tc>
          <w:tcPr>
            <w:tcW w:w="4320" w:type="dxa"/>
          </w:tcPr>
          <w:p w14:paraId="2586FD3E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Version 8.0 or higher</w:t>
            </w:r>
          </w:p>
        </w:tc>
      </w:tr>
      <w:tr w:rsidR="00C17DF3" w:rsidRPr="0006368E" w14:paraId="6DBA2583" w14:textId="77777777">
        <w:tc>
          <w:tcPr>
            <w:tcW w:w="4320" w:type="dxa"/>
          </w:tcPr>
          <w:p w14:paraId="19C88E10" w14:textId="13C24A79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MySQL Workbench</w:t>
            </w:r>
            <w:r w:rsidR="001B77E6" w:rsidRPr="0006368E">
              <w:rPr>
                <w:rFonts w:ascii="Times New Roman" w:hAnsi="Times New Roman" w:cs="Times New Roman"/>
              </w:rPr>
              <w:t xml:space="preserve"> (or </w:t>
            </w:r>
            <w:r w:rsidR="001B77E6" w:rsidRPr="0006368E">
              <w:rPr>
                <w:rFonts w:ascii="Times New Roman" w:hAnsi="Times New Roman" w:cs="Times New Roman"/>
              </w:rPr>
              <w:t>XAMPP, phpMyAdmin</w:t>
            </w:r>
            <w:r w:rsidR="001B77E6" w:rsidRPr="0006368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20" w:type="dxa"/>
          </w:tcPr>
          <w:p w14:paraId="3DFEA985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GUI client for database management</w:t>
            </w:r>
          </w:p>
        </w:tc>
      </w:tr>
    </w:tbl>
    <w:p w14:paraId="61E65387" w14:textId="77777777" w:rsidR="00D43413" w:rsidRPr="0006368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68E">
        <w:rPr>
          <w:rFonts w:ascii="Times New Roman" w:hAnsi="Times New Roman" w:cs="Times New Roman"/>
          <w:color w:val="auto"/>
        </w:rPr>
        <w:t>3. Background Theory</w:t>
      </w:r>
    </w:p>
    <w:p w14:paraId="5C1F5B33" w14:textId="77777777" w:rsidR="00D43413" w:rsidRPr="0006368E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6368E">
        <w:rPr>
          <w:rFonts w:ascii="Times New Roman" w:hAnsi="Times New Roman" w:cs="Times New Roman"/>
          <w:color w:val="auto"/>
        </w:rPr>
        <w:t>3.1 What is an RDBMS?</w:t>
      </w:r>
    </w:p>
    <w:p w14:paraId="39FAA8B7" w14:textId="77777777" w:rsidR="00D43413" w:rsidRPr="0006368E" w:rsidRDefault="00000000">
      <w:pPr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>A Relational Database Management System (RDBMS) stores data in tables (rows and columns) and allows data manipulation using SQL. Examples: MySQL, PostgreSQL, Oracle, MS SQL Server.</w:t>
      </w:r>
    </w:p>
    <w:p w14:paraId="6027519D" w14:textId="77777777" w:rsidR="00D43413" w:rsidRPr="0006368E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6368E">
        <w:rPr>
          <w:rFonts w:ascii="Times New Roman" w:hAnsi="Times New Roman" w:cs="Times New Roman"/>
          <w:color w:val="auto"/>
        </w:rPr>
        <w:t>3.2 Introduction to MySQL</w:t>
      </w:r>
    </w:p>
    <w:p w14:paraId="5F72EBC5" w14:textId="77777777" w:rsidR="00D43413" w:rsidRPr="0006368E" w:rsidRDefault="00000000">
      <w:pPr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>MySQL is an open-source RDBMS developed by Oracle Corporation. It uses SQL for data access and follows a client-server architecture where MySQL Server manages databases and MySQL Workbench acts as a GUI client.</w:t>
      </w:r>
    </w:p>
    <w:p w14:paraId="7F79A4C1" w14:textId="77777777" w:rsidR="007C36A7" w:rsidRPr="0006368E" w:rsidRDefault="007C36A7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06368E">
        <w:rPr>
          <w:rFonts w:ascii="Times New Roman" w:hAnsi="Times New Roman" w:cs="Times New Roman"/>
        </w:rPr>
        <w:br w:type="page"/>
      </w:r>
    </w:p>
    <w:p w14:paraId="56CBC872" w14:textId="60D5A722" w:rsidR="00D43413" w:rsidRPr="0006368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68E">
        <w:rPr>
          <w:rFonts w:ascii="Times New Roman" w:hAnsi="Times New Roman" w:cs="Times New Roman"/>
          <w:color w:val="auto"/>
        </w:rPr>
        <w:lastRenderedPageBreak/>
        <w:t>4. Installation Steps (MySQL Server and Workbench)</w:t>
      </w:r>
    </w:p>
    <w:p w14:paraId="62D59C1F" w14:textId="4E2B9F23" w:rsidR="00D43413" w:rsidRPr="0006368E" w:rsidRDefault="00000000">
      <w:pPr>
        <w:pStyle w:val="ListNumber"/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 xml:space="preserve">Download MySQL Installer from </w:t>
      </w:r>
      <w:hyperlink r:id="rId6" w:history="1">
        <w:r w:rsidR="00C17DF3" w:rsidRPr="0006368E">
          <w:rPr>
            <w:rStyle w:val="Hyperlink"/>
            <w:rFonts w:ascii="Times New Roman" w:hAnsi="Times New Roman" w:cs="Times New Roman"/>
          </w:rPr>
          <w:t>https://dev.mysql.com/downloads/</w:t>
        </w:r>
      </w:hyperlink>
      <w:r w:rsidR="00E72ABF" w:rsidRPr="0006368E">
        <w:rPr>
          <w:rFonts w:ascii="Times New Roman" w:hAnsi="Times New Roman" w:cs="Times New Roman"/>
        </w:rPr>
        <w:t xml:space="preserve"> and then install.</w:t>
      </w:r>
    </w:p>
    <w:p w14:paraId="41FE1299" w14:textId="2BDF5AB2" w:rsidR="00E46BF9" w:rsidRPr="0006368E" w:rsidRDefault="007C36A7" w:rsidP="00E46BF9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9468DA" wp14:editId="5305203C">
                <wp:simplePos x="0" y="0"/>
                <wp:positionH relativeFrom="column">
                  <wp:posOffset>293370</wp:posOffset>
                </wp:positionH>
                <wp:positionV relativeFrom="paragraph">
                  <wp:posOffset>2544445</wp:posOffset>
                </wp:positionV>
                <wp:extent cx="1091293" cy="328930"/>
                <wp:effectExtent l="38100" t="38100" r="39370" b="39370"/>
                <wp:wrapNone/>
                <wp:docPr id="17583758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91293" cy="328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C62F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2.6pt;margin-top:199.85pt;width:86.95pt;height:26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">
                <v:imagedata r:id="rId8" o:title=""/>
              </v:shape>
            </w:pict>
          </mc:Fallback>
        </mc:AlternateContent>
      </w:r>
      <w:r w:rsidR="00E46BF9" w:rsidRPr="0006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23808EC" wp14:editId="32A73728">
                <wp:simplePos x="0" y="0"/>
                <wp:positionH relativeFrom="column">
                  <wp:posOffset>185239</wp:posOffset>
                </wp:positionH>
                <wp:positionV relativeFrom="paragraph">
                  <wp:posOffset>1376045</wp:posOffset>
                </wp:positionV>
                <wp:extent cx="1242720" cy="376200"/>
                <wp:effectExtent l="38100" t="38100" r="40005" b="43180"/>
                <wp:wrapNone/>
                <wp:docPr id="156469623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42720" cy="3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E7A76" id="Ink 4" o:spid="_x0000_s1026" type="#_x0000_t75" style="position:absolute;margin-left:14.1pt;margin-top:107.85pt;width:98.8pt;height:3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">
                <v:imagedata r:id="rId10" o:title=""/>
              </v:shape>
            </w:pict>
          </mc:Fallback>
        </mc:AlternateContent>
      </w:r>
      <w:r w:rsidR="00E46BF9" w:rsidRPr="0006368E">
        <w:rPr>
          <w:rFonts w:ascii="Times New Roman" w:hAnsi="Times New Roman" w:cs="Times New Roman"/>
          <w:noProof/>
        </w:rPr>
        <w:drawing>
          <wp:inline distT="0" distB="0" distL="0" distR="0" wp14:anchorId="64628F71" wp14:editId="68D12BA7">
            <wp:extent cx="4212370" cy="3892732"/>
            <wp:effectExtent l="0" t="0" r="4445" b="0"/>
            <wp:docPr id="163725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59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7455" cy="390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FD91" w14:textId="77777777" w:rsidR="007C36A7" w:rsidRPr="0006368E" w:rsidRDefault="007C36A7" w:rsidP="00E46BF9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</w:p>
    <w:p w14:paraId="59454764" w14:textId="06B2880D" w:rsidR="00A6462E" w:rsidRPr="0006368E" w:rsidRDefault="00A6462E" w:rsidP="00E46BF9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 xml:space="preserve">Note your password while installing MySQL </w:t>
      </w:r>
      <w:proofErr w:type="gramStart"/>
      <w:r w:rsidRPr="0006368E">
        <w:rPr>
          <w:rFonts w:ascii="Times New Roman" w:hAnsi="Times New Roman" w:cs="Times New Roman"/>
        </w:rPr>
        <w:t xml:space="preserve">( </w:t>
      </w:r>
      <w:proofErr w:type="spellStart"/>
      <w:r w:rsidRPr="0006368E">
        <w:rPr>
          <w:rFonts w:ascii="Times New Roman" w:hAnsi="Times New Roman" w:cs="Times New Roman"/>
        </w:rPr>
        <w:t>e.g</w:t>
      </w:r>
      <w:proofErr w:type="spellEnd"/>
      <w:proofErr w:type="gramEnd"/>
      <w:r w:rsidRPr="0006368E">
        <w:rPr>
          <w:rFonts w:ascii="Times New Roman" w:hAnsi="Times New Roman" w:cs="Times New Roman"/>
        </w:rPr>
        <w:t xml:space="preserve"> root123!)</w:t>
      </w:r>
    </w:p>
    <w:p w14:paraId="76C28630" w14:textId="77777777" w:rsidR="007C36A7" w:rsidRPr="0006368E" w:rsidRDefault="007C36A7" w:rsidP="007C36A7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</w:p>
    <w:p w14:paraId="48F0B2F1" w14:textId="222168E9" w:rsidR="00CB6DA2" w:rsidRPr="0006368E" w:rsidRDefault="00CB6DA2" w:rsidP="007C36A7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  <w:noProof/>
        </w:rPr>
        <w:drawing>
          <wp:inline distT="0" distB="0" distL="0" distR="0" wp14:anchorId="6DC826A1" wp14:editId="0663594B">
            <wp:extent cx="3722914" cy="2686186"/>
            <wp:effectExtent l="0" t="0" r="0" b="0"/>
            <wp:docPr id="80446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7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964" cy="26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F5A1" w14:textId="77777777" w:rsidR="00C17DF3" w:rsidRPr="0006368E" w:rsidRDefault="00C17DF3" w:rsidP="00C17DF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64097BA" w14:textId="77777777" w:rsidR="00C9120D" w:rsidRPr="0006368E" w:rsidRDefault="00C9120D" w:rsidP="00C17DF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D04FC0E" w14:textId="77777777" w:rsidR="00C9120D" w:rsidRPr="0006368E" w:rsidRDefault="00C9120D" w:rsidP="00C17DF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951B519" w14:textId="77777777" w:rsidR="00D43413" w:rsidRPr="0006368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68E">
        <w:rPr>
          <w:rFonts w:ascii="Times New Roman" w:hAnsi="Times New Roman" w:cs="Times New Roman"/>
          <w:color w:val="auto"/>
        </w:rPr>
        <w:lastRenderedPageBreak/>
        <w:t>5. MySQL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2520"/>
        <w:gridCol w:w="2412"/>
        <w:gridCol w:w="2160"/>
      </w:tblGrid>
      <w:tr w:rsidR="00C17DF3" w:rsidRPr="0006368E" w14:paraId="4CBBEABB" w14:textId="77777777" w:rsidTr="002032D6">
        <w:tc>
          <w:tcPr>
            <w:tcW w:w="1548" w:type="dxa"/>
          </w:tcPr>
          <w:p w14:paraId="7E9D67A1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520" w:type="dxa"/>
          </w:tcPr>
          <w:p w14:paraId="779D8CBD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412" w:type="dxa"/>
          </w:tcPr>
          <w:p w14:paraId="722D153C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2160" w:type="dxa"/>
          </w:tcPr>
          <w:p w14:paraId="46949243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Description</w:t>
            </w:r>
          </w:p>
        </w:tc>
      </w:tr>
      <w:tr w:rsidR="00C17DF3" w:rsidRPr="0006368E" w14:paraId="792537E4" w14:textId="77777777" w:rsidTr="002032D6">
        <w:tc>
          <w:tcPr>
            <w:tcW w:w="1548" w:type="dxa"/>
          </w:tcPr>
          <w:p w14:paraId="6028F255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520" w:type="dxa"/>
          </w:tcPr>
          <w:p w14:paraId="1DE57E06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INT, BIGINT, SMALLINT</w:t>
            </w:r>
          </w:p>
        </w:tc>
        <w:tc>
          <w:tcPr>
            <w:tcW w:w="2412" w:type="dxa"/>
          </w:tcPr>
          <w:p w14:paraId="0820692D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60" w:type="dxa"/>
          </w:tcPr>
          <w:p w14:paraId="5E6F9147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Whole numbers</w:t>
            </w:r>
          </w:p>
        </w:tc>
      </w:tr>
      <w:tr w:rsidR="00C17DF3" w:rsidRPr="0006368E" w14:paraId="7E2FF79F" w14:textId="77777777" w:rsidTr="002032D6">
        <w:tc>
          <w:tcPr>
            <w:tcW w:w="1548" w:type="dxa"/>
          </w:tcPr>
          <w:p w14:paraId="23DE23A3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520" w:type="dxa"/>
          </w:tcPr>
          <w:p w14:paraId="1C09D6CB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DECIMAL(p,s), NUMERIC(p,s)</w:t>
            </w:r>
          </w:p>
        </w:tc>
        <w:tc>
          <w:tcPr>
            <w:tcW w:w="2412" w:type="dxa"/>
          </w:tcPr>
          <w:p w14:paraId="4081F486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15.75</w:t>
            </w:r>
          </w:p>
        </w:tc>
        <w:tc>
          <w:tcPr>
            <w:tcW w:w="2160" w:type="dxa"/>
          </w:tcPr>
          <w:p w14:paraId="548E9D28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Fixed precision decimal</w:t>
            </w:r>
          </w:p>
        </w:tc>
      </w:tr>
      <w:tr w:rsidR="00C17DF3" w:rsidRPr="0006368E" w14:paraId="28B34D5F" w14:textId="77777777" w:rsidTr="002032D6">
        <w:tc>
          <w:tcPr>
            <w:tcW w:w="1548" w:type="dxa"/>
          </w:tcPr>
          <w:p w14:paraId="113B84C7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Floating</w:t>
            </w:r>
          </w:p>
        </w:tc>
        <w:tc>
          <w:tcPr>
            <w:tcW w:w="2520" w:type="dxa"/>
          </w:tcPr>
          <w:p w14:paraId="33617D11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FLOAT, DOUBLE</w:t>
            </w:r>
          </w:p>
        </w:tc>
        <w:tc>
          <w:tcPr>
            <w:tcW w:w="2412" w:type="dxa"/>
          </w:tcPr>
          <w:p w14:paraId="3E07C68C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12.567</w:t>
            </w:r>
          </w:p>
        </w:tc>
        <w:tc>
          <w:tcPr>
            <w:tcW w:w="2160" w:type="dxa"/>
          </w:tcPr>
          <w:p w14:paraId="4B58CCBD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Approximate numeric values</w:t>
            </w:r>
          </w:p>
        </w:tc>
      </w:tr>
      <w:tr w:rsidR="00C17DF3" w:rsidRPr="0006368E" w14:paraId="60FD88B8" w14:textId="77777777" w:rsidTr="002032D6">
        <w:tc>
          <w:tcPr>
            <w:tcW w:w="1548" w:type="dxa"/>
          </w:tcPr>
          <w:p w14:paraId="01ABFFC5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20" w:type="dxa"/>
          </w:tcPr>
          <w:p w14:paraId="3E7FDC44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CHAR(n), VARCHAR(n)</w:t>
            </w:r>
          </w:p>
        </w:tc>
        <w:tc>
          <w:tcPr>
            <w:tcW w:w="2412" w:type="dxa"/>
          </w:tcPr>
          <w:p w14:paraId="4A320348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'Pokhara'</w:t>
            </w:r>
          </w:p>
        </w:tc>
        <w:tc>
          <w:tcPr>
            <w:tcW w:w="2160" w:type="dxa"/>
          </w:tcPr>
          <w:p w14:paraId="7BB4C52F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Fixed/variable-length string</w:t>
            </w:r>
          </w:p>
        </w:tc>
      </w:tr>
      <w:tr w:rsidR="00C17DF3" w:rsidRPr="0006368E" w14:paraId="55E99027" w14:textId="77777777" w:rsidTr="002032D6">
        <w:tc>
          <w:tcPr>
            <w:tcW w:w="1548" w:type="dxa"/>
          </w:tcPr>
          <w:p w14:paraId="7972E337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520" w:type="dxa"/>
          </w:tcPr>
          <w:p w14:paraId="4783B628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TEXT, LONGTEXT</w:t>
            </w:r>
          </w:p>
        </w:tc>
        <w:tc>
          <w:tcPr>
            <w:tcW w:w="2412" w:type="dxa"/>
          </w:tcPr>
          <w:p w14:paraId="22EFFC11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Essay text</w:t>
            </w:r>
          </w:p>
        </w:tc>
        <w:tc>
          <w:tcPr>
            <w:tcW w:w="2160" w:type="dxa"/>
          </w:tcPr>
          <w:p w14:paraId="6BA5E25A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Long text strings</w:t>
            </w:r>
          </w:p>
        </w:tc>
      </w:tr>
      <w:tr w:rsidR="00C17DF3" w:rsidRPr="0006368E" w14:paraId="7A6EE1B8" w14:textId="77777777" w:rsidTr="002032D6">
        <w:tc>
          <w:tcPr>
            <w:tcW w:w="1548" w:type="dxa"/>
          </w:tcPr>
          <w:p w14:paraId="7C4C12F0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Date &amp; Time</w:t>
            </w:r>
          </w:p>
        </w:tc>
        <w:tc>
          <w:tcPr>
            <w:tcW w:w="2520" w:type="dxa"/>
          </w:tcPr>
          <w:p w14:paraId="0D7F7B2D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DATE, TIME, DATETIME</w:t>
            </w:r>
          </w:p>
        </w:tc>
        <w:tc>
          <w:tcPr>
            <w:tcW w:w="2412" w:type="dxa"/>
          </w:tcPr>
          <w:p w14:paraId="0DB178E0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'2025-11-09'</w:t>
            </w:r>
          </w:p>
          <w:p w14:paraId="6EA515BB" w14:textId="0C43A2A5" w:rsidR="002032D6" w:rsidRPr="0006368E" w:rsidRDefault="002032D6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'2025-11-09 11:22:33'</w:t>
            </w:r>
          </w:p>
        </w:tc>
        <w:tc>
          <w:tcPr>
            <w:tcW w:w="2160" w:type="dxa"/>
          </w:tcPr>
          <w:p w14:paraId="4E3FA377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Date/time values</w:t>
            </w:r>
          </w:p>
        </w:tc>
      </w:tr>
      <w:tr w:rsidR="00C17DF3" w:rsidRPr="0006368E" w14:paraId="320D0319" w14:textId="77777777" w:rsidTr="002032D6">
        <w:tc>
          <w:tcPr>
            <w:tcW w:w="1548" w:type="dxa"/>
          </w:tcPr>
          <w:p w14:paraId="0AD659B7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520" w:type="dxa"/>
          </w:tcPr>
          <w:p w14:paraId="5C3C7D59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BOOLEAN, BIT</w:t>
            </w:r>
          </w:p>
        </w:tc>
        <w:tc>
          <w:tcPr>
            <w:tcW w:w="2412" w:type="dxa"/>
          </w:tcPr>
          <w:p w14:paraId="17A19E32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1 / 0</w:t>
            </w:r>
          </w:p>
        </w:tc>
        <w:tc>
          <w:tcPr>
            <w:tcW w:w="2160" w:type="dxa"/>
          </w:tcPr>
          <w:p w14:paraId="2E3E95FE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True/False</w:t>
            </w:r>
          </w:p>
        </w:tc>
      </w:tr>
      <w:tr w:rsidR="00C17DF3" w:rsidRPr="0006368E" w14:paraId="6F9093DC" w14:textId="77777777" w:rsidTr="002032D6">
        <w:tc>
          <w:tcPr>
            <w:tcW w:w="1548" w:type="dxa"/>
          </w:tcPr>
          <w:p w14:paraId="383C970C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Binary</w:t>
            </w:r>
          </w:p>
        </w:tc>
        <w:tc>
          <w:tcPr>
            <w:tcW w:w="2520" w:type="dxa"/>
          </w:tcPr>
          <w:p w14:paraId="077B6D59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BLOB</w:t>
            </w:r>
          </w:p>
        </w:tc>
        <w:tc>
          <w:tcPr>
            <w:tcW w:w="2412" w:type="dxa"/>
          </w:tcPr>
          <w:p w14:paraId="251E9579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image data</w:t>
            </w:r>
          </w:p>
        </w:tc>
        <w:tc>
          <w:tcPr>
            <w:tcW w:w="2160" w:type="dxa"/>
          </w:tcPr>
          <w:p w14:paraId="215907E5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Binary large objects</w:t>
            </w:r>
          </w:p>
        </w:tc>
      </w:tr>
    </w:tbl>
    <w:p w14:paraId="18855D8E" w14:textId="77777777" w:rsidR="00D43413" w:rsidRPr="0006368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68E">
        <w:rPr>
          <w:rFonts w:ascii="Times New Roman" w:hAnsi="Times New Roman" w:cs="Times New Roman"/>
          <w:color w:val="auto"/>
        </w:rPr>
        <w:t>6. Lab Exercises</w:t>
      </w:r>
    </w:p>
    <w:p w14:paraId="3D49AC2D" w14:textId="77777777" w:rsidR="006517AB" w:rsidRPr="0006368E" w:rsidRDefault="006517AB" w:rsidP="006517AB">
      <w:pPr>
        <w:rPr>
          <w:rFonts w:ascii="Times New Roman" w:hAnsi="Times New Roman" w:cs="Times New Roman"/>
        </w:rPr>
      </w:pPr>
    </w:p>
    <w:p w14:paraId="2FA7B1D8" w14:textId="726E6DEF" w:rsidR="006517AB" w:rsidRPr="0006368E" w:rsidRDefault="006517AB" w:rsidP="006517AB">
      <w:pPr>
        <w:rPr>
          <w:rFonts w:ascii="Times New Roman" w:hAnsi="Times New Roman" w:cs="Times New Roman"/>
          <w:b/>
          <w:bCs/>
        </w:rPr>
      </w:pPr>
      <w:r w:rsidRPr="0006368E">
        <w:rPr>
          <w:rFonts w:ascii="Times New Roman" w:hAnsi="Times New Roman" w:cs="Times New Roman"/>
          <w:b/>
          <w:bCs/>
        </w:rPr>
        <w:t>6.1 Start and login Server</w:t>
      </w:r>
    </w:p>
    <w:p w14:paraId="5CE9F397" w14:textId="77777777" w:rsidR="006517AB" w:rsidRPr="00C9120D" w:rsidRDefault="006517AB" w:rsidP="006517AB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C9120D">
        <w:rPr>
          <w:b/>
          <w:bCs/>
        </w:rPr>
        <w:t>Start /Stop</w:t>
      </w:r>
      <w:r>
        <w:rPr>
          <w:b/>
          <w:bCs/>
        </w:rPr>
        <w:t xml:space="preserve"> </w:t>
      </w:r>
      <w:r w:rsidRPr="00C9120D">
        <w:rPr>
          <w:b/>
          <w:bCs/>
        </w:rPr>
        <w:t xml:space="preserve">the </w:t>
      </w:r>
      <w:r>
        <w:rPr>
          <w:b/>
          <w:bCs/>
        </w:rPr>
        <w:t xml:space="preserve">MySQL </w:t>
      </w:r>
      <w:proofErr w:type="gramStart"/>
      <w:r w:rsidRPr="00C9120D">
        <w:rPr>
          <w:b/>
          <w:bCs/>
        </w:rPr>
        <w:t>server</w:t>
      </w:r>
      <w:r>
        <w:rPr>
          <w:b/>
          <w:bCs/>
        </w:rPr>
        <w:t>(</w:t>
      </w:r>
      <w:proofErr w:type="gramEnd"/>
      <w:r>
        <w:rPr>
          <w:b/>
          <w:bCs/>
        </w:rPr>
        <w:t>MacOS)</w:t>
      </w:r>
    </w:p>
    <w:p w14:paraId="1632D853" w14:textId="77777777" w:rsidR="006517AB" w:rsidRPr="006517AB" w:rsidRDefault="006517AB" w:rsidP="006517AB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proofErr w:type="spellStart"/>
      <w:r w:rsidRPr="006517AB">
        <w:rPr>
          <w:rFonts w:ascii="Courier New" w:hAnsi="Courier New" w:cs="Courier New"/>
        </w:rPr>
        <w:t>sudo</w:t>
      </w:r>
      <w:proofErr w:type="spellEnd"/>
      <w:r w:rsidRPr="006517AB">
        <w:rPr>
          <w:rFonts w:ascii="Courier New" w:hAnsi="Courier New" w:cs="Courier New"/>
        </w:rPr>
        <w:t xml:space="preserve"> /</w:t>
      </w:r>
      <w:proofErr w:type="spellStart"/>
      <w:r w:rsidRPr="006517AB">
        <w:rPr>
          <w:rFonts w:ascii="Courier New" w:hAnsi="Courier New" w:cs="Courier New"/>
        </w:rPr>
        <w:t>usr</w:t>
      </w:r>
      <w:proofErr w:type="spellEnd"/>
      <w:r w:rsidRPr="006517AB">
        <w:rPr>
          <w:rFonts w:ascii="Courier New" w:hAnsi="Courier New" w:cs="Courier New"/>
        </w:rPr>
        <w:t>/local/</w:t>
      </w:r>
      <w:proofErr w:type="spellStart"/>
      <w:r w:rsidRPr="006517AB">
        <w:rPr>
          <w:rFonts w:ascii="Courier New" w:hAnsi="Courier New" w:cs="Courier New"/>
        </w:rPr>
        <w:t>mysql</w:t>
      </w:r>
      <w:proofErr w:type="spellEnd"/>
      <w:r w:rsidRPr="006517AB">
        <w:rPr>
          <w:rFonts w:ascii="Courier New" w:hAnsi="Courier New" w:cs="Courier New"/>
        </w:rPr>
        <w:t>/support-files/</w:t>
      </w:r>
      <w:proofErr w:type="spellStart"/>
      <w:r w:rsidRPr="006517AB">
        <w:rPr>
          <w:rFonts w:ascii="Courier New" w:hAnsi="Courier New" w:cs="Courier New"/>
        </w:rPr>
        <w:t>mysql.server</w:t>
      </w:r>
      <w:proofErr w:type="spellEnd"/>
      <w:r w:rsidRPr="006517AB">
        <w:rPr>
          <w:rFonts w:ascii="Courier New" w:hAnsi="Courier New" w:cs="Courier New"/>
        </w:rPr>
        <w:t xml:space="preserve"> start</w:t>
      </w:r>
    </w:p>
    <w:p w14:paraId="37A1B448" w14:textId="77777777" w:rsidR="006517AB" w:rsidRPr="006517AB" w:rsidRDefault="006517AB" w:rsidP="006517AB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proofErr w:type="spellStart"/>
      <w:r w:rsidRPr="006517AB">
        <w:rPr>
          <w:rFonts w:ascii="Courier New" w:hAnsi="Courier New" w:cs="Courier New"/>
        </w:rPr>
        <w:t>sudo</w:t>
      </w:r>
      <w:proofErr w:type="spellEnd"/>
      <w:r w:rsidRPr="006517AB">
        <w:rPr>
          <w:rFonts w:ascii="Courier New" w:hAnsi="Courier New" w:cs="Courier New"/>
        </w:rPr>
        <w:t xml:space="preserve"> /</w:t>
      </w:r>
      <w:proofErr w:type="spellStart"/>
      <w:r w:rsidRPr="006517AB">
        <w:rPr>
          <w:rFonts w:ascii="Courier New" w:hAnsi="Courier New" w:cs="Courier New"/>
        </w:rPr>
        <w:t>usr</w:t>
      </w:r>
      <w:proofErr w:type="spellEnd"/>
      <w:r w:rsidRPr="006517AB">
        <w:rPr>
          <w:rFonts w:ascii="Courier New" w:hAnsi="Courier New" w:cs="Courier New"/>
        </w:rPr>
        <w:t>/local/</w:t>
      </w:r>
      <w:proofErr w:type="spellStart"/>
      <w:r w:rsidRPr="006517AB">
        <w:rPr>
          <w:rFonts w:ascii="Courier New" w:hAnsi="Courier New" w:cs="Courier New"/>
        </w:rPr>
        <w:t>mysql</w:t>
      </w:r>
      <w:proofErr w:type="spellEnd"/>
      <w:r w:rsidRPr="006517AB">
        <w:rPr>
          <w:rFonts w:ascii="Courier New" w:hAnsi="Courier New" w:cs="Courier New"/>
        </w:rPr>
        <w:t>/support-files/</w:t>
      </w:r>
      <w:proofErr w:type="spellStart"/>
      <w:r w:rsidRPr="006517AB">
        <w:rPr>
          <w:rFonts w:ascii="Courier New" w:hAnsi="Courier New" w:cs="Courier New"/>
        </w:rPr>
        <w:t>mysql.server</w:t>
      </w:r>
      <w:proofErr w:type="spellEnd"/>
      <w:r w:rsidRPr="006517AB">
        <w:rPr>
          <w:rFonts w:ascii="Courier New" w:hAnsi="Courier New" w:cs="Courier New"/>
        </w:rPr>
        <w:t xml:space="preserve"> stop</w:t>
      </w:r>
    </w:p>
    <w:p w14:paraId="518DF69C" w14:textId="77777777" w:rsidR="006517AB" w:rsidRDefault="006517AB" w:rsidP="006517AB">
      <w:pPr>
        <w:pStyle w:val="ListNumber"/>
        <w:numPr>
          <w:ilvl w:val="0"/>
          <w:numId w:val="0"/>
        </w:numPr>
        <w:ind w:left="360"/>
      </w:pPr>
    </w:p>
    <w:p w14:paraId="4E3AB150" w14:textId="77777777" w:rsidR="006517AB" w:rsidRPr="00C9120D" w:rsidRDefault="006517AB" w:rsidP="006517AB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C9120D">
        <w:rPr>
          <w:b/>
          <w:bCs/>
        </w:rPr>
        <w:t>Setup PATH</w:t>
      </w:r>
    </w:p>
    <w:p w14:paraId="3CB12075" w14:textId="77777777" w:rsidR="006517AB" w:rsidRDefault="006517AB" w:rsidP="006517AB">
      <w:pPr>
        <w:pStyle w:val="ListNumber"/>
        <w:numPr>
          <w:ilvl w:val="0"/>
          <w:numId w:val="0"/>
        </w:numPr>
        <w:ind w:left="360"/>
      </w:pPr>
      <w:r w:rsidRPr="006517AB">
        <w:rPr>
          <w:b/>
          <w:bCs/>
        </w:rPr>
        <w:t>Edit shell configuration file</w:t>
      </w:r>
      <w:r w:rsidRPr="00C9120D">
        <w:rPr>
          <w:b/>
          <w:bCs/>
        </w:rPr>
        <w:t>:</w:t>
      </w:r>
      <w:r>
        <w:t xml:space="preserve"> </w:t>
      </w:r>
      <w:r w:rsidRPr="006517AB">
        <w:rPr>
          <w:rFonts w:ascii="Courier New" w:hAnsi="Courier New" w:cs="Courier New"/>
        </w:rPr>
        <w:t>nano ~</w:t>
      </w:r>
      <w:proofErr w:type="gramStart"/>
      <w:r w:rsidRPr="006517AB">
        <w:rPr>
          <w:rFonts w:ascii="Courier New" w:hAnsi="Courier New" w:cs="Courier New"/>
        </w:rPr>
        <w:t>/.</w:t>
      </w:r>
      <w:proofErr w:type="spellStart"/>
      <w:r w:rsidRPr="006517AB">
        <w:rPr>
          <w:rFonts w:ascii="Courier New" w:hAnsi="Courier New" w:cs="Courier New"/>
        </w:rPr>
        <w:t>zshrc</w:t>
      </w:r>
      <w:proofErr w:type="spellEnd"/>
      <w:proofErr w:type="gramEnd"/>
      <w:r>
        <w:t xml:space="preserve"> </w:t>
      </w:r>
    </w:p>
    <w:p w14:paraId="7236EC89" w14:textId="77777777" w:rsidR="006517AB" w:rsidRDefault="006517AB" w:rsidP="006517AB">
      <w:pPr>
        <w:pStyle w:val="ListNumber"/>
        <w:numPr>
          <w:ilvl w:val="0"/>
          <w:numId w:val="0"/>
        </w:numPr>
        <w:ind w:left="360"/>
      </w:pPr>
      <w:r w:rsidRPr="00C9120D">
        <w:rPr>
          <w:b/>
          <w:bCs/>
        </w:rPr>
        <w:t>Add this line</w:t>
      </w:r>
      <w:r>
        <w:t xml:space="preserve">: </w:t>
      </w:r>
      <w:r w:rsidRPr="006517AB">
        <w:rPr>
          <w:rFonts w:ascii="Courier New" w:hAnsi="Courier New" w:cs="Courier New"/>
        </w:rPr>
        <w:t>export PATH=/</w:t>
      </w:r>
      <w:proofErr w:type="spellStart"/>
      <w:r w:rsidRPr="006517AB">
        <w:rPr>
          <w:rFonts w:ascii="Courier New" w:hAnsi="Courier New" w:cs="Courier New"/>
        </w:rPr>
        <w:t>usr</w:t>
      </w:r>
      <w:proofErr w:type="spellEnd"/>
      <w:r w:rsidRPr="006517AB">
        <w:rPr>
          <w:rFonts w:ascii="Courier New" w:hAnsi="Courier New" w:cs="Courier New"/>
        </w:rPr>
        <w:t>/local/</w:t>
      </w:r>
      <w:proofErr w:type="spellStart"/>
      <w:r w:rsidRPr="006517AB">
        <w:rPr>
          <w:rFonts w:ascii="Courier New" w:hAnsi="Courier New" w:cs="Courier New"/>
        </w:rPr>
        <w:t>mysql</w:t>
      </w:r>
      <w:proofErr w:type="spellEnd"/>
      <w:r w:rsidRPr="006517AB">
        <w:rPr>
          <w:rFonts w:ascii="Courier New" w:hAnsi="Courier New" w:cs="Courier New"/>
        </w:rPr>
        <w:t>/</w:t>
      </w:r>
      <w:proofErr w:type="gramStart"/>
      <w:r w:rsidRPr="006517AB">
        <w:rPr>
          <w:rFonts w:ascii="Courier New" w:hAnsi="Courier New" w:cs="Courier New"/>
        </w:rPr>
        <w:t>bin:$</w:t>
      </w:r>
      <w:proofErr w:type="gramEnd"/>
      <w:r w:rsidRPr="006517AB">
        <w:rPr>
          <w:rFonts w:ascii="Courier New" w:hAnsi="Courier New" w:cs="Courier New"/>
        </w:rPr>
        <w:t>PATH</w:t>
      </w:r>
    </w:p>
    <w:p w14:paraId="401D4146" w14:textId="77777777" w:rsidR="006517AB" w:rsidRDefault="006517AB" w:rsidP="006517AB">
      <w:pPr>
        <w:pStyle w:val="ListNumber"/>
        <w:numPr>
          <w:ilvl w:val="0"/>
          <w:numId w:val="0"/>
        </w:numPr>
        <w:ind w:left="360"/>
      </w:pPr>
      <w:r w:rsidRPr="00C9120D">
        <w:rPr>
          <w:b/>
          <w:bCs/>
        </w:rPr>
        <w:t xml:space="preserve">Save and </w:t>
      </w:r>
      <w:proofErr w:type="gramStart"/>
      <w:r w:rsidRPr="00C9120D">
        <w:rPr>
          <w:b/>
          <w:bCs/>
        </w:rPr>
        <w:t>reload:</w:t>
      </w:r>
      <w:proofErr w:type="gramEnd"/>
      <w:r>
        <w:t xml:space="preserve"> </w:t>
      </w:r>
      <w:r w:rsidRPr="006517AB">
        <w:rPr>
          <w:rFonts w:ascii="Courier New" w:hAnsi="Courier New" w:cs="Courier New"/>
        </w:rPr>
        <w:t>source ~</w:t>
      </w:r>
      <w:proofErr w:type="gramStart"/>
      <w:r w:rsidRPr="006517AB">
        <w:rPr>
          <w:rFonts w:ascii="Courier New" w:hAnsi="Courier New" w:cs="Courier New"/>
        </w:rPr>
        <w:t>/.</w:t>
      </w:r>
      <w:proofErr w:type="spellStart"/>
      <w:r w:rsidRPr="006517AB">
        <w:rPr>
          <w:rFonts w:ascii="Courier New" w:hAnsi="Courier New" w:cs="Courier New"/>
        </w:rPr>
        <w:t>zshrc</w:t>
      </w:r>
      <w:proofErr w:type="spellEnd"/>
      <w:proofErr w:type="gramEnd"/>
    </w:p>
    <w:p w14:paraId="3D5DFDDC" w14:textId="77777777" w:rsidR="006517AB" w:rsidRDefault="006517AB" w:rsidP="006517AB">
      <w:pPr>
        <w:pStyle w:val="ListNumber"/>
        <w:numPr>
          <w:ilvl w:val="0"/>
          <w:numId w:val="0"/>
        </w:numPr>
        <w:ind w:left="360"/>
      </w:pPr>
    </w:p>
    <w:p w14:paraId="59E0BC2F" w14:textId="77777777" w:rsidR="006517AB" w:rsidRPr="00C9120D" w:rsidRDefault="006517AB" w:rsidP="006517AB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C9120D">
        <w:rPr>
          <w:b/>
          <w:bCs/>
        </w:rPr>
        <w:t>Login to MySQL</w:t>
      </w:r>
    </w:p>
    <w:p w14:paraId="1DA03A0F" w14:textId="77777777" w:rsidR="006517AB" w:rsidRDefault="006517AB" w:rsidP="006517AB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proofErr w:type="spellStart"/>
      <w:r w:rsidRPr="006517AB">
        <w:rPr>
          <w:rFonts w:ascii="Courier New" w:hAnsi="Courier New" w:cs="Courier New"/>
        </w:rPr>
        <w:t>mysql</w:t>
      </w:r>
      <w:proofErr w:type="spellEnd"/>
      <w:r w:rsidRPr="006517AB">
        <w:rPr>
          <w:rFonts w:ascii="Courier New" w:hAnsi="Courier New" w:cs="Courier New"/>
        </w:rPr>
        <w:t xml:space="preserve"> -u root -p</w:t>
      </w:r>
    </w:p>
    <w:p w14:paraId="4984F827" w14:textId="77777777" w:rsidR="006517AB" w:rsidRPr="006517AB" w:rsidRDefault="006517AB" w:rsidP="006517AB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DEA346C" w14:textId="4936F91B" w:rsidR="006517AB" w:rsidRPr="0006368E" w:rsidRDefault="006517AB" w:rsidP="006517AB">
      <w:pPr>
        <w:rPr>
          <w:rFonts w:ascii="Times New Roman" w:hAnsi="Times New Roman" w:cs="Times New Roman"/>
          <w:b/>
          <w:bCs/>
        </w:rPr>
      </w:pPr>
      <w:r w:rsidRPr="0006368E">
        <w:rPr>
          <w:rFonts w:ascii="Times New Roman" w:hAnsi="Times New Roman" w:cs="Times New Roman"/>
          <w:b/>
          <w:bCs/>
        </w:rPr>
        <w:t>6.2 Run MySQL queries</w:t>
      </w:r>
    </w:p>
    <w:p w14:paraId="4F62C303" w14:textId="0D30C045" w:rsidR="00D43413" w:rsidRPr="00C17DF3" w:rsidRDefault="00000000">
      <w:pPr>
        <w:pStyle w:val="ListBullet"/>
      </w:pPr>
      <w:r w:rsidRPr="00C17DF3">
        <w:t>Create a Database</w:t>
      </w:r>
    </w:p>
    <w:p w14:paraId="1AE02D4C" w14:textId="142674F3" w:rsidR="00D43413" w:rsidRPr="006517AB" w:rsidRDefault="00000000">
      <w:pPr>
        <w:pStyle w:val="ListParagraph"/>
        <w:rPr>
          <w:rFonts w:ascii="Courier New" w:hAnsi="Courier New" w:cs="Courier New"/>
        </w:rPr>
      </w:pPr>
      <w:r w:rsidRPr="006517AB">
        <w:rPr>
          <w:rFonts w:ascii="Courier New" w:hAnsi="Courier New" w:cs="Courier New"/>
        </w:rPr>
        <w:t xml:space="preserve">CREATE DATABASE </w:t>
      </w:r>
      <w:proofErr w:type="spellStart"/>
      <w:r w:rsidR="002032D6" w:rsidRPr="006517AB">
        <w:rPr>
          <w:rFonts w:ascii="Courier New" w:hAnsi="Courier New" w:cs="Courier New"/>
        </w:rPr>
        <w:t>c</w:t>
      </w:r>
      <w:r w:rsidRPr="006517AB">
        <w:rPr>
          <w:rFonts w:ascii="Courier New" w:hAnsi="Courier New" w:cs="Courier New"/>
        </w:rPr>
        <w:t>ollegeDB</w:t>
      </w:r>
      <w:proofErr w:type="spellEnd"/>
      <w:r w:rsidRPr="006517AB">
        <w:rPr>
          <w:rFonts w:ascii="Courier New" w:hAnsi="Courier New" w:cs="Courier New"/>
        </w:rPr>
        <w:t>;</w:t>
      </w:r>
      <w:r w:rsidRPr="006517AB">
        <w:rPr>
          <w:rFonts w:ascii="Courier New" w:hAnsi="Courier New" w:cs="Courier New"/>
        </w:rPr>
        <w:br/>
        <w:t xml:space="preserve">USE </w:t>
      </w:r>
      <w:proofErr w:type="spellStart"/>
      <w:proofErr w:type="gramStart"/>
      <w:r w:rsidR="002032D6" w:rsidRPr="006517AB">
        <w:rPr>
          <w:rFonts w:ascii="Courier New" w:hAnsi="Courier New" w:cs="Courier New"/>
        </w:rPr>
        <w:t>c</w:t>
      </w:r>
      <w:r w:rsidRPr="006517AB">
        <w:rPr>
          <w:rFonts w:ascii="Courier New" w:hAnsi="Courier New" w:cs="Courier New"/>
        </w:rPr>
        <w:t>ollegeDB</w:t>
      </w:r>
      <w:proofErr w:type="spellEnd"/>
      <w:r w:rsidRPr="006517AB">
        <w:rPr>
          <w:rFonts w:ascii="Courier New" w:hAnsi="Courier New" w:cs="Courier New"/>
        </w:rPr>
        <w:t>;</w:t>
      </w:r>
      <w:proofErr w:type="gramEnd"/>
    </w:p>
    <w:p w14:paraId="253682F8" w14:textId="224CD137" w:rsidR="00D43413" w:rsidRPr="00C17DF3" w:rsidRDefault="00000000">
      <w:pPr>
        <w:pStyle w:val="ListBullet"/>
      </w:pPr>
      <w:r w:rsidRPr="00C17DF3">
        <w:t>Create a Table</w:t>
      </w:r>
    </w:p>
    <w:p w14:paraId="374B2D13" w14:textId="587B1370" w:rsidR="00D43413" w:rsidRPr="006517AB" w:rsidRDefault="00000000">
      <w:pPr>
        <w:pStyle w:val="ListParagraph"/>
        <w:rPr>
          <w:rFonts w:ascii="Courier New" w:hAnsi="Courier New" w:cs="Courier New"/>
        </w:rPr>
      </w:pPr>
      <w:r w:rsidRPr="006517AB">
        <w:rPr>
          <w:rFonts w:ascii="Courier New" w:hAnsi="Courier New" w:cs="Courier New"/>
        </w:rPr>
        <w:t xml:space="preserve">CREATE TABLE </w:t>
      </w:r>
      <w:r w:rsidR="002032D6" w:rsidRPr="006517AB">
        <w:rPr>
          <w:rFonts w:ascii="Courier New" w:hAnsi="Courier New" w:cs="Courier New"/>
        </w:rPr>
        <w:t>s</w:t>
      </w:r>
      <w:r w:rsidRPr="006517AB">
        <w:rPr>
          <w:rFonts w:ascii="Courier New" w:hAnsi="Courier New" w:cs="Courier New"/>
        </w:rPr>
        <w:t>tudents (</w:t>
      </w:r>
      <w:r w:rsidRPr="006517AB">
        <w:rPr>
          <w:rFonts w:ascii="Courier New" w:hAnsi="Courier New" w:cs="Courier New"/>
        </w:rPr>
        <w:br/>
        <w:t xml:space="preserve">    </w:t>
      </w:r>
      <w:proofErr w:type="spellStart"/>
      <w:r w:rsidRPr="006517AB">
        <w:rPr>
          <w:rFonts w:ascii="Courier New" w:hAnsi="Courier New" w:cs="Courier New"/>
        </w:rPr>
        <w:t>Stu</w:t>
      </w:r>
      <w:r w:rsidR="006517AB">
        <w:rPr>
          <w:rFonts w:ascii="Courier New" w:hAnsi="Courier New" w:cs="Courier New"/>
        </w:rPr>
        <w:t>s</w:t>
      </w:r>
      <w:r w:rsidRPr="006517AB">
        <w:rPr>
          <w:rFonts w:ascii="Courier New" w:hAnsi="Courier New" w:cs="Courier New"/>
        </w:rPr>
        <w:t>entID</w:t>
      </w:r>
      <w:proofErr w:type="spellEnd"/>
      <w:r w:rsidRPr="006517AB">
        <w:rPr>
          <w:rFonts w:ascii="Courier New" w:hAnsi="Courier New" w:cs="Courier New"/>
        </w:rPr>
        <w:t xml:space="preserve"> INT PRIMARY KEY AUTO_INCREMENT,</w:t>
      </w:r>
      <w:r w:rsidRPr="006517AB">
        <w:rPr>
          <w:rFonts w:ascii="Courier New" w:hAnsi="Courier New" w:cs="Courier New"/>
        </w:rPr>
        <w:br/>
        <w:t xml:space="preserve">    </w:t>
      </w:r>
      <w:r w:rsidR="006517AB">
        <w:rPr>
          <w:rFonts w:ascii="Courier New" w:hAnsi="Courier New" w:cs="Courier New"/>
        </w:rPr>
        <w:t>n</w:t>
      </w:r>
      <w:r w:rsidRPr="006517AB">
        <w:rPr>
          <w:rFonts w:ascii="Courier New" w:hAnsi="Courier New" w:cs="Courier New"/>
        </w:rPr>
        <w:t xml:space="preserve">ame </w:t>
      </w:r>
      <w:proofErr w:type="gramStart"/>
      <w:r w:rsidRPr="006517AB">
        <w:rPr>
          <w:rFonts w:ascii="Courier New" w:hAnsi="Courier New" w:cs="Courier New"/>
        </w:rPr>
        <w:t>VARCHAR(</w:t>
      </w:r>
      <w:proofErr w:type="gramEnd"/>
      <w:r w:rsidRPr="006517AB">
        <w:rPr>
          <w:rFonts w:ascii="Courier New" w:hAnsi="Courier New" w:cs="Courier New"/>
        </w:rPr>
        <w:t>50) NOT NULL,</w:t>
      </w:r>
      <w:r w:rsidRPr="006517AB">
        <w:rPr>
          <w:rFonts w:ascii="Courier New" w:hAnsi="Courier New" w:cs="Courier New"/>
        </w:rPr>
        <w:br/>
        <w:t xml:space="preserve">    </w:t>
      </w:r>
      <w:r w:rsidR="006517AB">
        <w:rPr>
          <w:rFonts w:ascii="Courier New" w:hAnsi="Courier New" w:cs="Courier New"/>
        </w:rPr>
        <w:t>a</w:t>
      </w:r>
      <w:r w:rsidRPr="006517AB">
        <w:rPr>
          <w:rFonts w:ascii="Courier New" w:hAnsi="Courier New" w:cs="Courier New"/>
        </w:rPr>
        <w:t>ge INT,</w:t>
      </w:r>
      <w:r w:rsidRPr="006517AB">
        <w:rPr>
          <w:rFonts w:ascii="Courier New" w:hAnsi="Courier New" w:cs="Courier New"/>
        </w:rPr>
        <w:br/>
        <w:t xml:space="preserve">    </w:t>
      </w:r>
      <w:r w:rsidR="006517AB">
        <w:rPr>
          <w:rFonts w:ascii="Courier New" w:hAnsi="Courier New" w:cs="Courier New"/>
        </w:rPr>
        <w:t>dob</w:t>
      </w:r>
      <w:r w:rsidRPr="006517AB">
        <w:rPr>
          <w:rFonts w:ascii="Courier New" w:hAnsi="Courier New" w:cs="Courier New"/>
        </w:rPr>
        <w:t xml:space="preserve"> DATE,</w:t>
      </w:r>
      <w:r w:rsidRPr="006517AB">
        <w:rPr>
          <w:rFonts w:ascii="Courier New" w:hAnsi="Courier New" w:cs="Courier New"/>
        </w:rPr>
        <w:br/>
      </w:r>
      <w:r w:rsidRPr="006517AB">
        <w:rPr>
          <w:rFonts w:ascii="Courier New" w:hAnsi="Courier New" w:cs="Courier New"/>
        </w:rPr>
        <w:lastRenderedPageBreak/>
        <w:t xml:space="preserve">    </w:t>
      </w:r>
      <w:r w:rsidR="006517AB">
        <w:rPr>
          <w:rFonts w:ascii="Courier New" w:hAnsi="Courier New" w:cs="Courier New"/>
        </w:rPr>
        <w:t>a</w:t>
      </w:r>
      <w:r w:rsidRPr="006517AB">
        <w:rPr>
          <w:rFonts w:ascii="Courier New" w:hAnsi="Courier New" w:cs="Courier New"/>
        </w:rPr>
        <w:t xml:space="preserve">ddress </w:t>
      </w:r>
      <w:proofErr w:type="gramStart"/>
      <w:r w:rsidRPr="006517AB">
        <w:rPr>
          <w:rFonts w:ascii="Courier New" w:hAnsi="Courier New" w:cs="Courier New"/>
        </w:rPr>
        <w:t>VARCHAR(</w:t>
      </w:r>
      <w:proofErr w:type="gramEnd"/>
      <w:r w:rsidRPr="006517AB">
        <w:rPr>
          <w:rFonts w:ascii="Courier New" w:hAnsi="Courier New" w:cs="Courier New"/>
        </w:rPr>
        <w:t>100)</w:t>
      </w:r>
      <w:r w:rsidRPr="006517AB">
        <w:rPr>
          <w:rFonts w:ascii="Courier New" w:hAnsi="Courier New" w:cs="Courier New"/>
        </w:rPr>
        <w:br/>
      </w:r>
      <w:proofErr w:type="gramStart"/>
      <w:r w:rsidRPr="006517AB">
        <w:rPr>
          <w:rFonts w:ascii="Courier New" w:hAnsi="Courier New" w:cs="Courier New"/>
        </w:rPr>
        <w:t>);</w:t>
      </w:r>
      <w:proofErr w:type="gramEnd"/>
    </w:p>
    <w:p w14:paraId="5A0D0898" w14:textId="7802DCA8" w:rsidR="00D43413" w:rsidRPr="00C17DF3" w:rsidRDefault="00000000">
      <w:pPr>
        <w:pStyle w:val="ListBullet"/>
      </w:pPr>
      <w:r w:rsidRPr="00C17DF3">
        <w:t>Insert Records</w:t>
      </w:r>
    </w:p>
    <w:p w14:paraId="3B0EF658" w14:textId="4C338F4C" w:rsidR="002032D6" w:rsidRDefault="00000000" w:rsidP="002032D6">
      <w:pPr>
        <w:pStyle w:val="ListParagraph"/>
      </w:pPr>
      <w:r w:rsidRPr="00C17DF3">
        <w:t xml:space="preserve">INSERT INTO </w:t>
      </w:r>
      <w:r w:rsidR="002032D6">
        <w:t>s</w:t>
      </w:r>
      <w:r w:rsidRPr="00C17DF3">
        <w:t>tudents (</w:t>
      </w:r>
      <w:r w:rsidR="006517AB">
        <w:t>n</w:t>
      </w:r>
      <w:r w:rsidRPr="00C17DF3">
        <w:t xml:space="preserve">ame, </w:t>
      </w:r>
      <w:r w:rsidR="006517AB">
        <w:t>a</w:t>
      </w:r>
      <w:r w:rsidRPr="00C17DF3">
        <w:t xml:space="preserve">ge, </w:t>
      </w:r>
      <w:r w:rsidR="006517AB">
        <w:t>dob</w:t>
      </w:r>
      <w:r w:rsidRPr="00C17DF3">
        <w:t xml:space="preserve">, </w:t>
      </w:r>
      <w:r w:rsidR="006517AB">
        <w:t>a</w:t>
      </w:r>
      <w:r w:rsidRPr="00C17DF3">
        <w:t>ddress)</w:t>
      </w:r>
      <w:r w:rsidRPr="00C17DF3">
        <w:br/>
        <w:t>VALUES (</w:t>
      </w:r>
      <w:r w:rsidR="005D6A7C">
        <w:t>‘</w:t>
      </w:r>
      <w:r w:rsidR="002032D6">
        <w:t>Bidur</w:t>
      </w:r>
      <w:r w:rsidRPr="00C17DF3">
        <w:t xml:space="preserve"> Devkota', 21, '2004-05-14', 'Pokhara'</w:t>
      </w:r>
      <w:proofErr w:type="gramStart"/>
      <w:r w:rsidRPr="00C17DF3">
        <w:t>);</w:t>
      </w:r>
      <w:proofErr w:type="gramEnd"/>
    </w:p>
    <w:p w14:paraId="6A38CB52" w14:textId="44DD469D" w:rsidR="001A551E" w:rsidRPr="00C17DF3" w:rsidRDefault="001A551E" w:rsidP="002032D6">
      <w:pPr>
        <w:pStyle w:val="ListParagraph"/>
      </w:pPr>
      <w:r>
        <w:t>(</w:t>
      </w:r>
      <w:r w:rsidRPr="001A551E">
        <w:rPr>
          <w:i/>
          <w:iCs/>
          <w:color w:val="808080" w:themeColor="background1" w:themeShade="80"/>
        </w:rPr>
        <w:t>insert your own name here</w:t>
      </w:r>
      <w:r>
        <w:t>)</w:t>
      </w:r>
    </w:p>
    <w:p w14:paraId="0CF2ABA6" w14:textId="20D80348" w:rsidR="00D43413" w:rsidRPr="00C17DF3" w:rsidRDefault="00000000">
      <w:pPr>
        <w:pStyle w:val="ListBullet"/>
      </w:pPr>
      <w:r w:rsidRPr="00C17DF3">
        <w:t>Display Records</w:t>
      </w:r>
    </w:p>
    <w:p w14:paraId="54AFBDCB" w14:textId="320C38DD" w:rsidR="00D43413" w:rsidRPr="00C17DF3" w:rsidRDefault="00000000">
      <w:pPr>
        <w:pStyle w:val="ListParagraph"/>
      </w:pPr>
      <w:r w:rsidRPr="00C17DF3">
        <w:t xml:space="preserve">SELECT * FROM </w:t>
      </w:r>
      <w:proofErr w:type="gramStart"/>
      <w:r w:rsidR="002032D6">
        <w:t>s</w:t>
      </w:r>
      <w:r w:rsidRPr="00C17DF3">
        <w:t>tudents;</w:t>
      </w:r>
      <w:proofErr w:type="gramEnd"/>
    </w:p>
    <w:p w14:paraId="75110150" w14:textId="1A02AA5D" w:rsidR="00D43413" w:rsidRPr="00C17DF3" w:rsidRDefault="00000000">
      <w:pPr>
        <w:pStyle w:val="ListBullet"/>
      </w:pPr>
      <w:r w:rsidRPr="00C17DF3">
        <w:t>Describe Table</w:t>
      </w:r>
    </w:p>
    <w:p w14:paraId="286C61D6" w14:textId="713B8AD0" w:rsidR="00D43413" w:rsidRDefault="00000000">
      <w:pPr>
        <w:pStyle w:val="ListParagraph"/>
      </w:pPr>
      <w:r w:rsidRPr="00C17DF3">
        <w:t xml:space="preserve">DESCRIBE </w:t>
      </w:r>
      <w:proofErr w:type="gramStart"/>
      <w:r w:rsidR="002032D6">
        <w:t>s</w:t>
      </w:r>
      <w:r w:rsidRPr="00C17DF3">
        <w:t>tudents;</w:t>
      </w:r>
      <w:proofErr w:type="gramEnd"/>
    </w:p>
    <w:p w14:paraId="15C8EB2E" w14:textId="77777777" w:rsidR="00E72ABF" w:rsidRDefault="00E72ABF">
      <w:pPr>
        <w:pStyle w:val="ListParagraph"/>
      </w:pPr>
    </w:p>
    <w:p w14:paraId="3B78BCE5" w14:textId="734E7704" w:rsidR="002032D6" w:rsidRPr="00C17DF3" w:rsidRDefault="002032D6" w:rsidP="002032D6">
      <w:pPr>
        <w:pStyle w:val="ListParagraph"/>
        <w:numPr>
          <w:ilvl w:val="0"/>
          <w:numId w:val="11"/>
        </w:numPr>
      </w:pPr>
      <w:r>
        <w:t xml:space="preserve">Create Table </w:t>
      </w:r>
      <w:r w:rsidR="00890AD1">
        <w:t>class</w:t>
      </w:r>
      <w:r w:rsidR="001A551E">
        <w:t xml:space="preserve"> with </w:t>
      </w:r>
      <w:r w:rsidR="00890AD1" w:rsidRPr="00AB4BF4">
        <w:rPr>
          <w:rFonts w:ascii="Courier New" w:hAnsi="Courier New" w:cs="Courier New"/>
        </w:rPr>
        <w:t xml:space="preserve">name, </w:t>
      </w:r>
      <w:proofErr w:type="spellStart"/>
      <w:r w:rsidR="00890AD1" w:rsidRPr="00AB4BF4">
        <w:rPr>
          <w:rFonts w:ascii="Courier New" w:hAnsi="Courier New" w:cs="Courier New"/>
        </w:rPr>
        <w:t>class_roll_num</w:t>
      </w:r>
      <w:proofErr w:type="spellEnd"/>
      <w:r w:rsidR="00890AD1" w:rsidRPr="00AB4BF4">
        <w:rPr>
          <w:rFonts w:ascii="Courier New" w:hAnsi="Courier New" w:cs="Courier New"/>
        </w:rPr>
        <w:t xml:space="preserve">, </w:t>
      </w:r>
      <w:proofErr w:type="spellStart"/>
      <w:r w:rsidR="00890AD1" w:rsidRPr="00AB4BF4">
        <w:rPr>
          <w:rFonts w:ascii="Courier New" w:hAnsi="Courier New" w:cs="Courier New"/>
        </w:rPr>
        <w:t>ernollment_year</w:t>
      </w:r>
      <w:proofErr w:type="spellEnd"/>
      <w:r w:rsidR="00890AD1">
        <w:t xml:space="preserve"> and insert your own data.</w:t>
      </w:r>
    </w:p>
    <w:p w14:paraId="60F20750" w14:textId="77777777" w:rsidR="00D43413" w:rsidRPr="0006368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68E">
        <w:rPr>
          <w:rFonts w:ascii="Times New Roman" w:hAnsi="Times New Roman" w:cs="Times New Roman"/>
          <w:color w:val="auto"/>
        </w:rPr>
        <w:t>7. Observation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7DF3" w:rsidRPr="0006368E" w14:paraId="4C42E87C" w14:textId="77777777">
        <w:tc>
          <w:tcPr>
            <w:tcW w:w="2160" w:type="dxa"/>
          </w:tcPr>
          <w:p w14:paraId="400F6739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Command Executed</w:t>
            </w:r>
          </w:p>
        </w:tc>
        <w:tc>
          <w:tcPr>
            <w:tcW w:w="2160" w:type="dxa"/>
          </w:tcPr>
          <w:p w14:paraId="29F7C369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160" w:type="dxa"/>
          </w:tcPr>
          <w:p w14:paraId="2110547C" w14:textId="226B96CC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Output</w:t>
            </w:r>
            <w:r w:rsidR="00E72ABF" w:rsidRPr="0006368E">
              <w:rPr>
                <w:rFonts w:ascii="Times New Roman" w:hAnsi="Times New Roman" w:cs="Times New Roman"/>
              </w:rPr>
              <w:t xml:space="preserve"> </w:t>
            </w:r>
            <w:r w:rsidRPr="0006368E">
              <w:rPr>
                <w:rFonts w:ascii="Times New Roman" w:hAnsi="Times New Roman" w:cs="Times New Roman"/>
              </w:rPr>
              <w:t>Screenshot</w:t>
            </w:r>
          </w:p>
        </w:tc>
        <w:tc>
          <w:tcPr>
            <w:tcW w:w="2160" w:type="dxa"/>
          </w:tcPr>
          <w:p w14:paraId="0A85DB83" w14:textId="77777777" w:rsidR="00D43413" w:rsidRPr="0006368E" w:rsidRDefault="00000000">
            <w:pPr>
              <w:rPr>
                <w:rFonts w:ascii="Times New Roman" w:hAnsi="Times New Roman" w:cs="Times New Roman"/>
              </w:rPr>
            </w:pPr>
            <w:r w:rsidRPr="0006368E">
              <w:rPr>
                <w:rFonts w:ascii="Times New Roman" w:hAnsi="Times New Roman" w:cs="Times New Roman"/>
              </w:rPr>
              <w:t>Remarks</w:t>
            </w:r>
          </w:p>
        </w:tc>
      </w:tr>
      <w:tr w:rsidR="00860C41" w:rsidRPr="0006368E" w14:paraId="0C4CC110" w14:textId="77777777">
        <w:tc>
          <w:tcPr>
            <w:tcW w:w="2160" w:type="dxa"/>
          </w:tcPr>
          <w:p w14:paraId="21852A72" w14:textId="77777777" w:rsidR="00860C41" w:rsidRPr="0006368E" w:rsidRDefault="00860C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0CBA1070" w14:textId="77777777" w:rsidR="00860C41" w:rsidRPr="0006368E" w:rsidRDefault="00860C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91554EE" w14:textId="77777777" w:rsidR="00860C41" w:rsidRPr="0006368E" w:rsidRDefault="00860C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226809CD" w14:textId="77777777" w:rsidR="00860C41" w:rsidRPr="0006368E" w:rsidRDefault="00860C41">
            <w:pPr>
              <w:rPr>
                <w:rFonts w:ascii="Times New Roman" w:hAnsi="Times New Roman" w:cs="Times New Roman"/>
              </w:rPr>
            </w:pPr>
          </w:p>
        </w:tc>
      </w:tr>
      <w:tr w:rsidR="00860C41" w:rsidRPr="0006368E" w14:paraId="143E2806" w14:textId="77777777">
        <w:tc>
          <w:tcPr>
            <w:tcW w:w="2160" w:type="dxa"/>
          </w:tcPr>
          <w:p w14:paraId="585D4ACC" w14:textId="77777777" w:rsidR="00860C41" w:rsidRPr="0006368E" w:rsidRDefault="00860C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0E0B6B06" w14:textId="77777777" w:rsidR="00860C41" w:rsidRPr="0006368E" w:rsidRDefault="00860C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671582C5" w14:textId="77777777" w:rsidR="00860C41" w:rsidRPr="0006368E" w:rsidRDefault="00860C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3F46A53F" w14:textId="77777777" w:rsidR="00860C41" w:rsidRPr="0006368E" w:rsidRDefault="00860C41">
            <w:pPr>
              <w:rPr>
                <w:rFonts w:ascii="Times New Roman" w:hAnsi="Times New Roman" w:cs="Times New Roman"/>
              </w:rPr>
            </w:pPr>
          </w:p>
        </w:tc>
      </w:tr>
    </w:tbl>
    <w:p w14:paraId="433323EE" w14:textId="77777777" w:rsidR="002032D6" w:rsidRPr="0006368E" w:rsidRDefault="002032D6">
      <w:pPr>
        <w:pStyle w:val="Heading2"/>
        <w:rPr>
          <w:rFonts w:ascii="Times New Roman" w:hAnsi="Times New Roman" w:cs="Times New Roman"/>
          <w:color w:val="auto"/>
        </w:rPr>
      </w:pPr>
    </w:p>
    <w:p w14:paraId="22800E80" w14:textId="4D512D0B" w:rsidR="00D43413" w:rsidRPr="0006368E" w:rsidRDefault="002032D6">
      <w:pPr>
        <w:pStyle w:val="Heading2"/>
        <w:rPr>
          <w:rFonts w:ascii="Times New Roman" w:hAnsi="Times New Roman" w:cs="Times New Roman"/>
          <w:color w:val="auto"/>
        </w:rPr>
      </w:pPr>
      <w:r w:rsidRPr="0006368E">
        <w:rPr>
          <w:rFonts w:ascii="Times New Roman" w:hAnsi="Times New Roman" w:cs="Times New Roman"/>
          <w:color w:val="auto"/>
        </w:rPr>
        <w:t>8. Result</w:t>
      </w:r>
    </w:p>
    <w:p w14:paraId="062820EF" w14:textId="77777777" w:rsidR="002032D6" w:rsidRPr="0006368E" w:rsidRDefault="00000000" w:rsidP="002032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>MySQL and MySQL Workbench successfully installed.</w:t>
      </w:r>
    </w:p>
    <w:p w14:paraId="385A1610" w14:textId="77777777" w:rsidR="002032D6" w:rsidRPr="0006368E" w:rsidRDefault="00000000" w:rsidP="002032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>Database and tables created.</w:t>
      </w:r>
    </w:p>
    <w:p w14:paraId="4C22D99E" w14:textId="77777777" w:rsidR="002032D6" w:rsidRPr="0006368E" w:rsidRDefault="00000000" w:rsidP="002032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>Basic SQL commands executed successfully.</w:t>
      </w:r>
    </w:p>
    <w:p w14:paraId="25B8FAAD" w14:textId="5D060CB8" w:rsidR="00D43413" w:rsidRPr="0006368E" w:rsidRDefault="00000000" w:rsidP="002032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>MySQL data types understood and tested.</w:t>
      </w:r>
    </w:p>
    <w:p w14:paraId="44757ED6" w14:textId="6B36EB68" w:rsidR="00D43413" w:rsidRPr="0006368E" w:rsidRDefault="002032D6">
      <w:pPr>
        <w:pStyle w:val="Heading2"/>
        <w:rPr>
          <w:rFonts w:ascii="Times New Roman" w:hAnsi="Times New Roman" w:cs="Times New Roman"/>
          <w:color w:val="auto"/>
        </w:rPr>
      </w:pPr>
      <w:r w:rsidRPr="0006368E">
        <w:rPr>
          <w:rFonts w:ascii="Times New Roman" w:hAnsi="Times New Roman" w:cs="Times New Roman"/>
          <w:color w:val="auto"/>
        </w:rPr>
        <w:t>9. Conclusion</w:t>
      </w:r>
    </w:p>
    <w:p w14:paraId="6A8FB639" w14:textId="48B933B0" w:rsidR="00D43413" w:rsidRPr="0006368E" w:rsidRDefault="00000000">
      <w:pPr>
        <w:rPr>
          <w:rFonts w:ascii="Times New Roman" w:hAnsi="Times New Roman" w:cs="Times New Roman"/>
        </w:rPr>
      </w:pPr>
      <w:r w:rsidRPr="0006368E">
        <w:rPr>
          <w:rFonts w:ascii="Times New Roman" w:hAnsi="Times New Roman" w:cs="Times New Roman"/>
        </w:rPr>
        <w:t xml:space="preserve">In this lab, </w:t>
      </w:r>
      <w:r w:rsidR="007B5AB7" w:rsidRPr="0006368E">
        <w:rPr>
          <w:rFonts w:ascii="Times New Roman" w:hAnsi="Times New Roman" w:cs="Times New Roman"/>
        </w:rPr>
        <w:t>we</w:t>
      </w:r>
      <w:r w:rsidRPr="0006368E">
        <w:rPr>
          <w:rFonts w:ascii="Times New Roman" w:hAnsi="Times New Roman" w:cs="Times New Roman"/>
        </w:rPr>
        <w:t xml:space="preserve"> learned about the MySQL RDBMS environment, its installation, and data types. </w:t>
      </w:r>
      <w:r w:rsidR="007B5AB7" w:rsidRPr="0006368E">
        <w:rPr>
          <w:rFonts w:ascii="Times New Roman" w:hAnsi="Times New Roman" w:cs="Times New Roman"/>
        </w:rPr>
        <w:t>We</w:t>
      </w:r>
      <w:r w:rsidRPr="0006368E">
        <w:rPr>
          <w:rFonts w:ascii="Times New Roman" w:hAnsi="Times New Roman" w:cs="Times New Roman"/>
        </w:rPr>
        <w:t xml:space="preserve"> created databases and tables, inserted records, and retrieved data using SQL commands.</w:t>
      </w:r>
    </w:p>
    <w:p w14:paraId="264EAAC9" w14:textId="1EA6202E" w:rsidR="002032D6" w:rsidRPr="00C17DF3" w:rsidRDefault="00000000" w:rsidP="002032D6">
      <w:r w:rsidRPr="00C17DF3">
        <w:br/>
      </w:r>
    </w:p>
    <w:p w14:paraId="54028815" w14:textId="34F1E22D" w:rsidR="00D43413" w:rsidRPr="00C17DF3" w:rsidRDefault="00D43413"/>
    <w:sectPr w:rsidR="00D43413" w:rsidRPr="00C17D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95031"/>
    <w:multiLevelType w:val="hybridMultilevel"/>
    <w:tmpl w:val="4F5CD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E26BEB"/>
    <w:multiLevelType w:val="hybridMultilevel"/>
    <w:tmpl w:val="EC889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550133">
    <w:abstractNumId w:val="8"/>
  </w:num>
  <w:num w:numId="2" w16cid:durableId="143670876">
    <w:abstractNumId w:val="6"/>
  </w:num>
  <w:num w:numId="3" w16cid:durableId="1476793734">
    <w:abstractNumId w:val="5"/>
  </w:num>
  <w:num w:numId="4" w16cid:durableId="1078987268">
    <w:abstractNumId w:val="4"/>
  </w:num>
  <w:num w:numId="5" w16cid:durableId="511259057">
    <w:abstractNumId w:val="7"/>
  </w:num>
  <w:num w:numId="6" w16cid:durableId="75058783">
    <w:abstractNumId w:val="3"/>
  </w:num>
  <w:num w:numId="7" w16cid:durableId="450822578">
    <w:abstractNumId w:val="2"/>
  </w:num>
  <w:num w:numId="8" w16cid:durableId="1803234670">
    <w:abstractNumId w:val="1"/>
  </w:num>
  <w:num w:numId="9" w16cid:durableId="1872061496">
    <w:abstractNumId w:val="0"/>
  </w:num>
  <w:num w:numId="10" w16cid:durableId="1733121264">
    <w:abstractNumId w:val="10"/>
  </w:num>
  <w:num w:numId="11" w16cid:durableId="11502915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EAE"/>
    <w:rsid w:val="00034616"/>
    <w:rsid w:val="0006063C"/>
    <w:rsid w:val="0006368E"/>
    <w:rsid w:val="0015074B"/>
    <w:rsid w:val="001A551E"/>
    <w:rsid w:val="001B77E6"/>
    <w:rsid w:val="002032D6"/>
    <w:rsid w:val="0029639D"/>
    <w:rsid w:val="00326F90"/>
    <w:rsid w:val="003D1510"/>
    <w:rsid w:val="004E7AEF"/>
    <w:rsid w:val="005D6A7C"/>
    <w:rsid w:val="006517AB"/>
    <w:rsid w:val="006C507E"/>
    <w:rsid w:val="007726FC"/>
    <w:rsid w:val="007B5AB7"/>
    <w:rsid w:val="007C36A7"/>
    <w:rsid w:val="00860C41"/>
    <w:rsid w:val="00890AD1"/>
    <w:rsid w:val="00A6462E"/>
    <w:rsid w:val="00AA1D8D"/>
    <w:rsid w:val="00AB4BF4"/>
    <w:rsid w:val="00B47730"/>
    <w:rsid w:val="00C17DF3"/>
    <w:rsid w:val="00C9120D"/>
    <w:rsid w:val="00CB0664"/>
    <w:rsid w:val="00CB6DA2"/>
    <w:rsid w:val="00D43413"/>
    <w:rsid w:val="00E46BF9"/>
    <w:rsid w:val="00E72ABF"/>
    <w:rsid w:val="00F307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2A93F"/>
  <w14:defaultImageDpi w14:val="300"/>
  <w15:docId w15:val="{72F9018A-6F1B-884C-9D48-110FD634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17D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.mysql.com/downloads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7:30:48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1718 12 24575,'-27'0'0,"-9"0"0,-16 0 0,-6 0 0,-8 0 0,13 0 0,11 0 0,10 0 0,6 0 0,-3 0 0,-1 0 0,3 0 0,4 0 0,0 0 0,-6 0 0,6 0 0,-4 0 0,9 0 0,-4 0 0,-2 0 0,-5 0 0,2 0 0,-7 0 0,9 0 0,-8 0 0,8 0 0,-3 0 0,-1 0 0,5 0 0,3 0 0,5 0 0,1-3 0,1 0 0,-1 0 0,0 0 0,1 3 0,-1 0 0,1 0 0,-1 0 0,2 0 0,-1 0 0,1 0 0,-4 0 0,-3 0 0,-3 0 0,0 0 0,1 0 0,1 0 0,2 0 0,1 0 0,2 0 0,-1 0 0,3 0 0,0 0 0,5 0 0,0 0 0,1 0 0,-1 0 0,0 0 0,0 0 0,1 0 0,-1 0 0,0 0 0,0 0 0,0 0 0,0 0 0,0 0 0,-1 0 0,-2 0 0,-3 1 0,-2 2 0,-2 2 0,0 2 0,-1 0 0,1 2 0,1-1 0,1 1 0,2 0 0,3-1 0,2-1 0,3-1 0,0-2 0,1 1 0,1 0 0,0 0 0,0 0 0,-1 0 0,2 1 0,1 0 0,0 1 0,1-1 0,-1-1 0,1 3 0,1 6 0,0 6 0,0 9 0,1 5 0,0 5 0,0 4 0,1-2 0,3-1 0,2-4 0,2-2 0,0-8 0,0-6 0,-2-6 0,1-2 0,0 1 0,-1-1 0,2-1 0,-1 1 0,2 0 0,1-1 0,3 2 0,0-2 0,2 2 0,4 2 0,8 5 0,10 5 0,13 5 0,8 1 0,11-1 0,5-3 0,0-5 0,2-4 0,-2-4 0,7-3 0,-9-3 0,-5-4 0,-13-2 0,-7-2 0,4 0 0,2 0 0,2 0 0,1 0 0,2 0 0,0-1 0,4-3 0,1-3 0,3-2 0,8 0 0,-29 3 0,1-1 0,6 0 0,0 0 0,5 0 0,-1-1 0,0 0 0,-1 1 0,-4 1 0,-1-1 0,-3 1 0,-1 0 0,-2 0 0,-1-1 0,37-4 0,-3-2 0,-4 0 0,-6-1 0,-13 1 0,-12 1 0,-13 2 0,-5 2 0,-1-1 0,-2 0 0,0 0 0,-2 2 0,1-1 0,-2 1 0,-2-1 0,-1 1 0,-1 1 0,1 0 0,0-3 0,1-2 0,-1-2 0,-1-2 0,-1-1 0,-4-1 0,-2-2 0,-4-1 0,-2-1 0,-1 0 0,0 3 0,0 1 0,0 3 0,-1 1 0,-2-1 0,-1 0 0,-3-1 0,0-1 0,0 1 0,-1 1 0,1 0 0,-1 1 0,0 1 0,-1-1 0,-3-2 0,-3-2 0,-2-2 0,-1 1 0,0 3 0,-1 2 0,0 3 0,-1 1 0,1 3 0,0 1 0,0 2 0,2 0 0,3 1 0,4 1 0,2-1 0,-1 1 0,0-1 0,0 1 0,0 0 0,0-1 0,1 1 0,-2 1 0,0 0 0,-4 0 0,-3-1 0,-5 0 0,-2-1 0,-1 1 0,0 0 0,0 1 0,-1 0 0,0 0 0,0 0 0,1 0 0,3 0 0,5 0 0,4 0 0,0 0 0,0 0 0,0 0 0,0 0 0,0 0 0,-1 0 0,0 0 0,-1 0 0,0 0 0,0 0 0,-1 1 0,-4 0 0,-4 2 0,-4 1 0,0 0 0,1 0 0,3-2 0,4 0 0,3 0 0,2-2 0,3 0 0,2 0 0,2 0 0,1 0 0,1 0 0,0 0 0,-1 0 0,0 0 0,0 0 0,0 0 0,-1 0 0,0 0 0,0 0 0,2 0 0,-1 0 0,0 0 0,0 0 0,-2 0 0,-1 0 0,-1 0 0,0-1 0,0-2 0,-1-1 0,0-1 0,1 1 0,3 1 0,2 0 0,2 1 0,0-1 0,0 0 0,0 1 0,0-1 0,0 1 0,1-2 0,0 1 0,0-1 0,0 0 0,0 1 0,0-1 0,0-1 0,0 1 0,0-1 0,0 1 0,2 1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7:30:55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1415 15 24575,'-7'0'0,"-3"0"0,-3 0 0,-4 0 0,-3 0 0,-5 0 0,-5 0 0,-5 0 0,-4 0 0,-4 0 0,0 0 0,-2 0 0,1 0 0,9 0 0,4 0 0,8 0 0,3 0 0,1 0 0,2 0 0,0 0 0,-2 0 0,-1 0 0,1 0 0,1 1 0,2 0 0,0 0 0,0 1 0,-5 0 0,-3-1 0,-3 1 0,-1-2 0,1 0 0,3 0 0,1 0 0,2 0 0,1 0 0,1 0 0,0 1 0,3 1 0,4-1 0,3 1 0,0-1 0,0 1 0,0 1 0,0-2 0,0 2 0,-1-1 0,-2 2 0,-1 0 0,-1 0 0,0 0 0,-1-1 0,-6 3 0,-3 2 0,-3 2 0,2-1 0,1 1 0,2-2 0,2 0 0,1-2 0,3 0 0,0 0 0,3 0 0,2 1 0,2-3 0,2 0 0,0 0 0,1-1 0,0 1 0,1 0 0,0-1 0,0 1 0,1 0 0,0 1 0,0 2 0,-2 3 0,-2 3 0,0 2 0,1 2 0,2-1 0,2 3 0,0 1 0,1 2 0,0-2 0,1-3 0,1-4 0,0-3 0,0 1 0,0-1 0,0 1 0,0-1 0,0 0 0,0-1 0,0 0 0,0 0 0,0 1 0,0 3 0,0 3 0,1 3 0,1 4 0,3 1 0,1-2 0,2-1 0,0-2 0,0-1 0,1 1 0,0-1 0,2 3 0,-2-3 0,-2-1 0,-1-4 0,-1-5 0,0 1 0,2 0 0,-1 2 0,2-1 0,1 1 0,-1-1 0,1 0 0,0-1 0,0 0 0,2-1 0,2 3 0,2 0 0,4 1 0,2 1 0,1-1 0,0 0 0,-1 0 0,1-3 0,-3-1 0,1 0 0,-3-3 0,-1 0 0,-4 0 0,-2-2 0,0 0 0,1-1 0,0 1 0,2 1 0,-1-1 0,2 1 0,-2 0 0,1-2 0,0 1 0,2 0 0,6 1 0,7 0 0,8 0 0,8-1 0,4-2 0,5 1 0,4 0 0,3 0 0,7 0 0,11-2 0,5 0 0,-6 0 0,0 0 0,-19 0 0,-7 0 0,-2 0 0,-7 0 0,3 0 0,1 0 0,3 0 0,1 0 0,3-2 0,-2-2 0,-6 0 0,6-3 0,11-4 0,13-1 0,13-2 0,-5 0 0,-6 3 0,-8 0 0,-4 0 0,-3 3 0,-2-2 0,-1 2 0,-10 0 0,-6 2 0,-12 2 0,-5 3 0,-1 0 0,-2 0 0,1-1 0,-1 1 0,-1-1 0,-1 2 0,-1 0 0,-1 0 0,-1 0 0,-1 0 0,5-1 0,5-2 0,8-2 0,3-3 0,3-4 0,0-3 0,-2-2 0,-1-4 0,-2-1 0,-3-1 0,-3-1 0,-6 4 0,-5 1 0,-5 3 0,-1 2 0,-3-1 0,0 0 0,-1-2 0,-2 1 0,0 0 0,-1 3 0,-1-2 0,1 1 0,-1 2 0,-1-3 0,-1-3 0,-2-4 0,-1-5 0,0-3 0,-1-1 0,-4-1 0,-5-1 0,-4 2 0,-3 2 0,1 1 0,1 7 0,2 4 0,2 4 0,1 2 0,-1 0 0,-1 2 0,-1 0 0,-1-1 0,-3 1 0,0-1 0,-3 1 0,-2 1 0,-2 1 0,-3 0 0,-6 0 0,-6 0 0,-6 1 0,-1 1 0,1 1 0,1 2 0,1-1 0,0 1 0,-1 1 0,0 0 0,-1 1 0,7 0 0,3 0 0,9 0 0,1 0 0,0 0 0,0 0 0,0 0 0,0-2 0,-2 0 0,0 1 0,-1-1 0,1 2 0,0 0 0,-2 0 0,-11 0 0,-9 0 0,-10 0 0,-4 0 0,1 0 0,1 0 0,5-1 0,6-1 0,5-1 0,4 0 0,8 2 0,7-2 0,7 2 0,3-1 0,1 0 0,0 1 0,0-1 0,2 1 0,-1 1 0,1-1 0,1-1 0,2 1 0,-1-1 0,1 2 0,-3 0 0,-3 0 0,-2-1 0,-1 0 0,2-1 0,1 0 0,2 0 0,0 0 0,1 0 0,3 1 0,2-1 0,2 1 0,3-1 0,1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Bidur Devkota</cp:lastModifiedBy>
  <cp:revision>10</cp:revision>
  <cp:lastPrinted>2025-11-10T04:12:00Z</cp:lastPrinted>
  <dcterms:created xsi:type="dcterms:W3CDTF">2025-11-10T04:12:00Z</dcterms:created>
  <dcterms:modified xsi:type="dcterms:W3CDTF">2025-11-10T04:32:00Z</dcterms:modified>
  <cp:category/>
</cp:coreProperties>
</file>