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B2F0" w14:textId="77777777" w:rsidR="00BF1EF6" w:rsidRDefault="00BF1EF6" w:rsidP="00BF1EF6">
      <w:pPr>
        <w:spacing w:after="0"/>
      </w:pPr>
    </w:p>
    <w:tbl>
      <w:tblPr>
        <w:tblStyle w:val="TableGrid0"/>
        <w:tblW w:w="10260" w:type="dxa"/>
        <w:tblInd w:w="-736" w:type="dxa"/>
        <w:tblCellMar>
          <w:top w:w="89" w:type="dxa"/>
          <w:left w:w="74" w:type="dxa"/>
          <w:right w:w="19" w:type="dxa"/>
        </w:tblCellMar>
        <w:tblLook w:val="04A0" w:firstRow="1" w:lastRow="0" w:firstColumn="1" w:lastColumn="0" w:noHBand="0" w:noVBand="1"/>
      </w:tblPr>
      <w:tblGrid>
        <w:gridCol w:w="450"/>
        <w:gridCol w:w="6660"/>
        <w:gridCol w:w="1620"/>
        <w:gridCol w:w="1530"/>
      </w:tblGrid>
      <w:tr w:rsidR="00BF1EF6" w:rsidRPr="00931D11" w14:paraId="04531078" w14:textId="503F56F5" w:rsidTr="00BF1EF6">
        <w:trPr>
          <w:trHeight w:val="45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1465E2F" w14:textId="77777777" w:rsidR="00BF1EF6" w:rsidRPr="00931D11" w:rsidRDefault="00BF1EF6" w:rsidP="00D06219">
            <w:pPr>
              <w:jc w:val="both"/>
              <w:rPr>
                <w:b/>
                <w:bCs/>
              </w:rPr>
            </w:pPr>
            <w:r w:rsidRPr="00931D11">
              <w:rPr>
                <w:b/>
                <w:bCs/>
                <w:sz w:val="23"/>
              </w:rPr>
              <w:t xml:space="preserve">SN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97DF01" w14:textId="575DCCD1" w:rsidR="00BF1EF6" w:rsidRPr="00931D11" w:rsidRDefault="00BF1EF6" w:rsidP="00D06219">
            <w:pPr>
              <w:ind w:right="56"/>
              <w:jc w:val="center"/>
              <w:rPr>
                <w:b/>
                <w:bCs/>
              </w:rPr>
            </w:pPr>
            <w:r w:rsidRPr="00931D11">
              <w:rPr>
                <w:b/>
                <w:bCs/>
                <w:sz w:val="23"/>
              </w:rPr>
              <w:t>Title</w:t>
            </w:r>
          </w:p>
        </w:tc>
        <w:tc>
          <w:tcPr>
            <w:tcW w:w="1620" w:type="dxa"/>
          </w:tcPr>
          <w:p w14:paraId="11BFAB1B" w14:textId="7B166E8F" w:rsidR="00BF1EF6" w:rsidRPr="00931D11" w:rsidRDefault="00BF1EF6" w:rsidP="00D06219">
            <w:pPr>
              <w:ind w:right="56"/>
              <w:jc w:val="center"/>
              <w:rPr>
                <w:b/>
                <w:bCs/>
                <w:sz w:val="23"/>
              </w:rPr>
            </w:pPr>
            <w:r w:rsidRPr="00931D11">
              <w:rPr>
                <w:b/>
                <w:bCs/>
                <w:sz w:val="23"/>
              </w:rPr>
              <w:t>Lab Date</w:t>
            </w:r>
          </w:p>
        </w:tc>
        <w:tc>
          <w:tcPr>
            <w:tcW w:w="1530" w:type="dxa"/>
          </w:tcPr>
          <w:p w14:paraId="28F7CB9F" w14:textId="00CF92F9" w:rsidR="00BF1EF6" w:rsidRPr="00931D11" w:rsidRDefault="00BF1EF6" w:rsidP="00D06219">
            <w:pPr>
              <w:ind w:right="56"/>
              <w:jc w:val="center"/>
              <w:rPr>
                <w:b/>
                <w:bCs/>
                <w:sz w:val="23"/>
              </w:rPr>
            </w:pPr>
            <w:r w:rsidRPr="00931D11">
              <w:rPr>
                <w:b/>
                <w:bCs/>
                <w:sz w:val="23"/>
              </w:rPr>
              <w:t>Signature</w:t>
            </w:r>
          </w:p>
        </w:tc>
      </w:tr>
      <w:tr w:rsidR="00BF1EF6" w14:paraId="21EC5F83" w14:textId="454B6BB4" w:rsidTr="00BF1EF6">
        <w:trPr>
          <w:trHeight w:val="452"/>
        </w:trPr>
        <w:tc>
          <w:tcPr>
            <w:tcW w:w="45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B7CAD" w14:textId="77777777" w:rsidR="00BF1EF6" w:rsidRDefault="00BF1EF6" w:rsidP="00D06219">
            <w:pPr>
              <w:ind w:left="89"/>
            </w:pPr>
            <w:r>
              <w:rPr>
                <w:sz w:val="23"/>
              </w:rPr>
              <w:t xml:space="preserve">1 </w:t>
            </w:r>
          </w:p>
        </w:tc>
        <w:tc>
          <w:tcPr>
            <w:tcW w:w="66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AB5A" w14:textId="0EB733C9" w:rsidR="00BF1EF6" w:rsidRDefault="00BF1EF6" w:rsidP="00D06219">
            <w:r>
              <w:rPr>
                <w:sz w:val="23"/>
              </w:rPr>
              <w:t>Introduction to M</w:t>
            </w:r>
            <w:r>
              <w:rPr>
                <w:sz w:val="23"/>
              </w:rPr>
              <w:t>y</w:t>
            </w:r>
            <w:r>
              <w:rPr>
                <w:sz w:val="23"/>
              </w:rPr>
              <w:t>SQL, its datatypes and its installation.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</w:tcPr>
          <w:p w14:paraId="745FCFE0" w14:textId="77777777" w:rsidR="00BF1EF6" w:rsidRDefault="00BF1EF6" w:rsidP="00D06219">
            <w:pPr>
              <w:rPr>
                <w:sz w:val="23"/>
              </w:rPr>
            </w:pPr>
          </w:p>
        </w:tc>
        <w:tc>
          <w:tcPr>
            <w:tcW w:w="1530" w:type="dxa"/>
          </w:tcPr>
          <w:p w14:paraId="796FA32A" w14:textId="77777777" w:rsidR="00BF1EF6" w:rsidRDefault="00BF1EF6" w:rsidP="00D06219">
            <w:pPr>
              <w:rPr>
                <w:sz w:val="23"/>
              </w:rPr>
            </w:pPr>
          </w:p>
        </w:tc>
      </w:tr>
      <w:tr w:rsidR="00BF1EF6" w14:paraId="7C567018" w14:textId="4AD38D19" w:rsidTr="00BF1EF6">
        <w:trPr>
          <w:trHeight w:val="766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D778" w14:textId="77777777" w:rsidR="00BF1EF6" w:rsidRDefault="00BF1EF6" w:rsidP="00D06219">
            <w:pPr>
              <w:ind w:left="89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ED6E2" w14:textId="182B2E41" w:rsidR="00BF1EF6" w:rsidRDefault="00BF1EF6" w:rsidP="00D06219"/>
        </w:tc>
        <w:tc>
          <w:tcPr>
            <w:tcW w:w="1620" w:type="dxa"/>
          </w:tcPr>
          <w:p w14:paraId="6F6F8C9C" w14:textId="77777777" w:rsidR="00BF1EF6" w:rsidRDefault="00BF1EF6" w:rsidP="00D06219">
            <w:pPr>
              <w:rPr>
                <w:sz w:val="23"/>
              </w:rPr>
            </w:pPr>
          </w:p>
        </w:tc>
        <w:tc>
          <w:tcPr>
            <w:tcW w:w="1530" w:type="dxa"/>
          </w:tcPr>
          <w:p w14:paraId="30D8E840" w14:textId="77777777" w:rsidR="00BF1EF6" w:rsidRDefault="00BF1EF6" w:rsidP="00D06219">
            <w:pPr>
              <w:rPr>
                <w:sz w:val="23"/>
              </w:rPr>
            </w:pPr>
          </w:p>
        </w:tc>
      </w:tr>
      <w:tr w:rsidR="00BF1EF6" w14:paraId="5064617E" w14:textId="0C52B5DF" w:rsidTr="00BF1EF6">
        <w:trPr>
          <w:trHeight w:val="765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73A50" w14:textId="77777777" w:rsidR="00BF1EF6" w:rsidRDefault="00BF1EF6" w:rsidP="00D06219">
            <w:pPr>
              <w:ind w:left="89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D09F" w14:textId="75C3190A" w:rsidR="00BF1EF6" w:rsidRDefault="00BF1EF6" w:rsidP="00D06219"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</w:tcPr>
          <w:p w14:paraId="25CAC645" w14:textId="77777777" w:rsidR="00BF1EF6" w:rsidRDefault="00BF1EF6" w:rsidP="00D06219">
            <w:pPr>
              <w:rPr>
                <w:sz w:val="23"/>
              </w:rPr>
            </w:pPr>
          </w:p>
        </w:tc>
        <w:tc>
          <w:tcPr>
            <w:tcW w:w="1530" w:type="dxa"/>
          </w:tcPr>
          <w:p w14:paraId="5C17DE96" w14:textId="77777777" w:rsidR="00BF1EF6" w:rsidRDefault="00BF1EF6" w:rsidP="00D06219">
            <w:pPr>
              <w:rPr>
                <w:sz w:val="23"/>
              </w:rPr>
            </w:pPr>
          </w:p>
        </w:tc>
      </w:tr>
      <w:tr w:rsidR="00BF1EF6" w14:paraId="61FAD0BB" w14:textId="1AC311A3" w:rsidTr="00BF1EF6">
        <w:trPr>
          <w:trHeight w:val="45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F0AC" w14:textId="77777777" w:rsidR="00BF1EF6" w:rsidRDefault="00BF1EF6" w:rsidP="00D06219">
            <w:pPr>
              <w:ind w:left="89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BE6A" w14:textId="3B5C3998" w:rsidR="00BF1EF6" w:rsidRDefault="00BF1EF6" w:rsidP="00D06219"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</w:tcPr>
          <w:p w14:paraId="7D4DA564" w14:textId="77777777" w:rsidR="00BF1EF6" w:rsidRDefault="00BF1EF6" w:rsidP="00D06219">
            <w:pPr>
              <w:rPr>
                <w:sz w:val="23"/>
              </w:rPr>
            </w:pPr>
          </w:p>
        </w:tc>
        <w:tc>
          <w:tcPr>
            <w:tcW w:w="1530" w:type="dxa"/>
          </w:tcPr>
          <w:p w14:paraId="48885855" w14:textId="77777777" w:rsidR="00BF1EF6" w:rsidRDefault="00BF1EF6" w:rsidP="00D06219">
            <w:pPr>
              <w:rPr>
                <w:sz w:val="23"/>
              </w:rPr>
            </w:pPr>
          </w:p>
        </w:tc>
      </w:tr>
      <w:tr w:rsidR="00BF1EF6" w14:paraId="7C7FB657" w14:textId="31B17E9C" w:rsidTr="00BF1EF6">
        <w:trPr>
          <w:trHeight w:val="45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892C" w14:textId="77777777" w:rsidR="00BF1EF6" w:rsidRDefault="00BF1EF6" w:rsidP="00D06219">
            <w:pPr>
              <w:ind w:left="89"/>
            </w:pPr>
            <w:r>
              <w:rPr>
                <w:sz w:val="23"/>
              </w:rPr>
              <w:t xml:space="preserve">5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44C2" w14:textId="7A97E148" w:rsidR="00BF1EF6" w:rsidRDefault="00BF1EF6" w:rsidP="00D06219">
            <w:r>
              <w:rPr>
                <w:sz w:val="23"/>
              </w:rPr>
              <w:t xml:space="preserve"> </w:t>
            </w:r>
          </w:p>
        </w:tc>
        <w:tc>
          <w:tcPr>
            <w:tcW w:w="1620" w:type="dxa"/>
          </w:tcPr>
          <w:p w14:paraId="6A841746" w14:textId="77777777" w:rsidR="00BF1EF6" w:rsidRDefault="00BF1EF6" w:rsidP="00D06219">
            <w:pPr>
              <w:rPr>
                <w:sz w:val="23"/>
              </w:rPr>
            </w:pPr>
          </w:p>
        </w:tc>
        <w:tc>
          <w:tcPr>
            <w:tcW w:w="1530" w:type="dxa"/>
          </w:tcPr>
          <w:p w14:paraId="0152F653" w14:textId="77777777" w:rsidR="00BF1EF6" w:rsidRDefault="00BF1EF6" w:rsidP="00D06219">
            <w:pPr>
              <w:rPr>
                <w:sz w:val="23"/>
              </w:rPr>
            </w:pPr>
          </w:p>
        </w:tc>
      </w:tr>
      <w:tr w:rsidR="00BF1EF6" w14:paraId="3251C0CC" w14:textId="66C084D9" w:rsidTr="00BF1EF6">
        <w:trPr>
          <w:trHeight w:val="45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32F13" w14:textId="77777777" w:rsidR="00BF1EF6" w:rsidRDefault="00BF1EF6" w:rsidP="00D06219">
            <w:pPr>
              <w:ind w:left="89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D554" w14:textId="392F2797" w:rsidR="00BF1EF6" w:rsidRDefault="00BF1EF6" w:rsidP="00D06219">
            <w:r>
              <w:rPr>
                <w:sz w:val="23"/>
              </w:rPr>
              <w:t xml:space="preserve"> </w:t>
            </w:r>
          </w:p>
        </w:tc>
        <w:tc>
          <w:tcPr>
            <w:tcW w:w="1620" w:type="dxa"/>
          </w:tcPr>
          <w:p w14:paraId="3B8597B6" w14:textId="77777777" w:rsidR="00BF1EF6" w:rsidRDefault="00BF1EF6" w:rsidP="00D06219">
            <w:pPr>
              <w:rPr>
                <w:sz w:val="23"/>
              </w:rPr>
            </w:pPr>
          </w:p>
        </w:tc>
        <w:tc>
          <w:tcPr>
            <w:tcW w:w="1530" w:type="dxa"/>
          </w:tcPr>
          <w:p w14:paraId="02B5699B" w14:textId="77777777" w:rsidR="00BF1EF6" w:rsidRDefault="00BF1EF6" w:rsidP="00D06219">
            <w:pPr>
              <w:rPr>
                <w:sz w:val="23"/>
              </w:rPr>
            </w:pPr>
          </w:p>
        </w:tc>
      </w:tr>
      <w:tr w:rsidR="00BF1EF6" w14:paraId="36752D91" w14:textId="04A1060D" w:rsidTr="00BF1EF6">
        <w:trPr>
          <w:trHeight w:val="765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55E1E51" w14:textId="77777777" w:rsidR="00BF1EF6" w:rsidRDefault="00BF1EF6" w:rsidP="00D06219">
            <w:pPr>
              <w:ind w:right="58"/>
              <w:jc w:val="center"/>
            </w:pPr>
            <w:r>
              <w:rPr>
                <w:sz w:val="23"/>
              </w:rPr>
              <w:t>7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6BDB27E" w14:textId="3F580D56" w:rsidR="00BF1EF6" w:rsidRDefault="00BF1EF6" w:rsidP="00D06219">
            <w:pPr>
              <w:jc w:val="both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20" w:type="dxa"/>
          </w:tcPr>
          <w:p w14:paraId="70141953" w14:textId="77777777" w:rsidR="00BF1EF6" w:rsidRDefault="00BF1EF6" w:rsidP="00D06219">
            <w:pPr>
              <w:jc w:val="both"/>
              <w:rPr>
                <w:sz w:val="23"/>
              </w:rPr>
            </w:pPr>
          </w:p>
        </w:tc>
        <w:tc>
          <w:tcPr>
            <w:tcW w:w="1530" w:type="dxa"/>
          </w:tcPr>
          <w:p w14:paraId="3071D0AE" w14:textId="77777777" w:rsidR="00BF1EF6" w:rsidRDefault="00BF1EF6" w:rsidP="00D06219">
            <w:pPr>
              <w:jc w:val="both"/>
              <w:rPr>
                <w:sz w:val="23"/>
              </w:rPr>
            </w:pPr>
          </w:p>
        </w:tc>
      </w:tr>
      <w:tr w:rsidR="00BF1EF6" w14:paraId="17478800" w14:textId="195F7747" w:rsidTr="00BF1EF6">
        <w:trPr>
          <w:trHeight w:val="452"/>
        </w:trPr>
        <w:tc>
          <w:tcPr>
            <w:tcW w:w="45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1EA71" w14:textId="77777777" w:rsidR="00BF1EF6" w:rsidRDefault="00BF1EF6" w:rsidP="00D06219">
            <w:pPr>
              <w:ind w:right="58"/>
              <w:jc w:val="center"/>
            </w:pPr>
            <w:r>
              <w:rPr>
                <w:sz w:val="23"/>
              </w:rPr>
              <w:t>8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6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D7ED" w14:textId="5BD6B8DE" w:rsidR="00BF1EF6" w:rsidRDefault="00BF1EF6" w:rsidP="00D06219">
            <w:r>
              <w:rPr>
                <w:sz w:val="23"/>
              </w:rPr>
              <w:t xml:space="preserve"> </w:t>
            </w:r>
          </w:p>
        </w:tc>
        <w:tc>
          <w:tcPr>
            <w:tcW w:w="1620" w:type="dxa"/>
          </w:tcPr>
          <w:p w14:paraId="34074A55" w14:textId="77777777" w:rsidR="00BF1EF6" w:rsidRDefault="00BF1EF6" w:rsidP="00D06219">
            <w:pPr>
              <w:rPr>
                <w:sz w:val="23"/>
              </w:rPr>
            </w:pPr>
          </w:p>
        </w:tc>
        <w:tc>
          <w:tcPr>
            <w:tcW w:w="1530" w:type="dxa"/>
          </w:tcPr>
          <w:p w14:paraId="7E6FA958" w14:textId="77777777" w:rsidR="00BF1EF6" w:rsidRDefault="00BF1EF6" w:rsidP="00D06219">
            <w:pPr>
              <w:rPr>
                <w:sz w:val="23"/>
              </w:rPr>
            </w:pPr>
          </w:p>
        </w:tc>
      </w:tr>
      <w:tr w:rsidR="00BF1EF6" w14:paraId="25C9110C" w14:textId="1CC08AE9" w:rsidTr="00BF1EF6">
        <w:trPr>
          <w:trHeight w:val="725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926DE" w14:textId="77777777" w:rsidR="00BF1EF6" w:rsidRDefault="00BF1EF6" w:rsidP="00D06219">
            <w:pPr>
              <w:ind w:right="58"/>
              <w:jc w:val="center"/>
            </w:pPr>
            <w:r>
              <w:rPr>
                <w:sz w:val="23"/>
              </w:rPr>
              <w:t>9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D555" w14:textId="56B52468" w:rsidR="00BF1EF6" w:rsidRDefault="00BF1EF6" w:rsidP="00D06219">
            <w:pPr>
              <w:jc w:val="both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20" w:type="dxa"/>
          </w:tcPr>
          <w:p w14:paraId="2D8F44FF" w14:textId="77777777" w:rsidR="00BF1EF6" w:rsidRDefault="00BF1EF6" w:rsidP="00D06219">
            <w:pPr>
              <w:jc w:val="both"/>
              <w:rPr>
                <w:sz w:val="23"/>
              </w:rPr>
            </w:pPr>
          </w:p>
        </w:tc>
        <w:tc>
          <w:tcPr>
            <w:tcW w:w="1530" w:type="dxa"/>
          </w:tcPr>
          <w:p w14:paraId="219DBC60" w14:textId="77777777" w:rsidR="00BF1EF6" w:rsidRDefault="00BF1EF6" w:rsidP="00D06219">
            <w:pPr>
              <w:jc w:val="both"/>
              <w:rPr>
                <w:sz w:val="23"/>
              </w:rPr>
            </w:pPr>
          </w:p>
        </w:tc>
      </w:tr>
      <w:tr w:rsidR="00BF1EF6" w14:paraId="3C0BB6BB" w14:textId="3B507D67" w:rsidTr="00BF1EF6">
        <w:trPr>
          <w:trHeight w:val="734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B3CE" w14:textId="77777777" w:rsidR="00BF1EF6" w:rsidRDefault="00BF1EF6" w:rsidP="00D06219">
            <w:pPr>
              <w:ind w:left="34"/>
            </w:pPr>
            <w:r>
              <w:rPr>
                <w:sz w:val="23"/>
              </w:rPr>
              <w:t>10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B363" w14:textId="08E09BE2" w:rsidR="00BF1EF6" w:rsidRDefault="00BF1EF6" w:rsidP="00D06219">
            <w:pPr>
              <w:jc w:val="both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20" w:type="dxa"/>
          </w:tcPr>
          <w:p w14:paraId="558047BA" w14:textId="77777777" w:rsidR="00BF1EF6" w:rsidRDefault="00BF1EF6" w:rsidP="00D06219">
            <w:pPr>
              <w:jc w:val="both"/>
              <w:rPr>
                <w:sz w:val="23"/>
              </w:rPr>
            </w:pPr>
          </w:p>
        </w:tc>
        <w:tc>
          <w:tcPr>
            <w:tcW w:w="1530" w:type="dxa"/>
          </w:tcPr>
          <w:p w14:paraId="19E799AF" w14:textId="77777777" w:rsidR="00BF1EF6" w:rsidRDefault="00BF1EF6" w:rsidP="00D06219">
            <w:pPr>
              <w:jc w:val="both"/>
              <w:rPr>
                <w:sz w:val="23"/>
              </w:rPr>
            </w:pPr>
          </w:p>
        </w:tc>
      </w:tr>
    </w:tbl>
    <w:p w14:paraId="286DEEA4" w14:textId="77777777" w:rsidR="00BF1EF6" w:rsidRDefault="00BF1EF6" w:rsidP="00BF1EF6">
      <w:pPr>
        <w:spacing w:after="0"/>
      </w:pPr>
      <w:r>
        <w:rPr>
          <w:sz w:val="23"/>
        </w:rPr>
        <w:t xml:space="preserve"> </w:t>
      </w:r>
    </w:p>
    <w:p w14:paraId="212B9847" w14:textId="77777777" w:rsidR="00BF1EF6" w:rsidRDefault="00BF1EF6">
      <w:r>
        <w:br w:type="page"/>
      </w:r>
    </w:p>
    <w:p w14:paraId="08D1AA92" w14:textId="7A0EB466" w:rsidR="004C15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B2DC4D" wp14:editId="30BA66D1">
            <wp:extent cx="1463040" cy="3894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bb16bf-3385-476a-bc2d-77678f5579f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8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57F0" w14:textId="77777777" w:rsidR="004C15B6" w:rsidRDefault="00000000">
      <w:pPr>
        <w:pStyle w:val="Title"/>
        <w:jc w:val="center"/>
      </w:pPr>
      <w:r>
        <w:t>Gandaki College of Engineering and Science</w:t>
      </w:r>
    </w:p>
    <w:p w14:paraId="25FF752B" w14:textId="77777777" w:rsidR="004C15B6" w:rsidRPr="000843F2" w:rsidRDefault="00000000">
      <w:pPr>
        <w:jc w:val="center"/>
        <w:rPr>
          <w:i/>
          <w:iCs/>
        </w:rPr>
      </w:pPr>
      <w:r w:rsidRPr="000843F2">
        <w:rPr>
          <w:i/>
          <w:iCs/>
        </w:rPr>
        <w:t>(Affiliated to Pokhara University)</w:t>
      </w:r>
    </w:p>
    <w:p w14:paraId="543ECA83" w14:textId="77777777" w:rsidR="004C15B6" w:rsidRDefault="004C15B6"/>
    <w:p w14:paraId="6E778B9A" w14:textId="77777777" w:rsidR="00545543" w:rsidRPr="00545543" w:rsidRDefault="00545543">
      <w:pPr>
        <w:jc w:val="center"/>
        <w:rPr>
          <w:bCs/>
          <w:sz w:val="32"/>
          <w:szCs w:val="32"/>
        </w:rPr>
      </w:pPr>
      <w:r w:rsidRPr="00545543">
        <w:rPr>
          <w:bCs/>
          <w:sz w:val="32"/>
          <w:szCs w:val="32"/>
        </w:rPr>
        <w:t>Lab Report for DBMS (CMP 222)</w:t>
      </w:r>
    </w:p>
    <w:p w14:paraId="010633FF" w14:textId="77777777" w:rsidR="00545543" w:rsidRDefault="00545543">
      <w:pPr>
        <w:jc w:val="center"/>
        <w:rPr>
          <w:b/>
        </w:rPr>
      </w:pPr>
    </w:p>
    <w:p w14:paraId="07EBDFE8" w14:textId="7B337B18" w:rsidR="004C15B6" w:rsidRDefault="00000000">
      <w:pPr>
        <w:jc w:val="center"/>
      </w:pPr>
      <w:r>
        <w:rPr>
          <w:b/>
        </w:rPr>
        <w:t>LAB #1</w:t>
      </w:r>
    </w:p>
    <w:p w14:paraId="7EF9725D" w14:textId="2C7ADC1F" w:rsidR="004C15B6" w:rsidRDefault="00000000">
      <w:pPr>
        <w:jc w:val="center"/>
      </w:pPr>
      <w:r>
        <w:rPr>
          <w:b/>
        </w:rPr>
        <w:t>INTRODUCTION TO MYSQL, ITS DATA TYPES, AND INSTALLATION</w:t>
      </w:r>
    </w:p>
    <w:p w14:paraId="2D475BC1" w14:textId="77777777" w:rsidR="004C15B6" w:rsidRDefault="004C15B6"/>
    <w:p w14:paraId="2597CD16" w14:textId="1D4560A7" w:rsidR="004C15B6" w:rsidRDefault="000843F2">
      <w:pPr>
        <w:jc w:val="center"/>
      </w:pPr>
      <w:r>
        <w:rPr>
          <w:b/>
        </w:rPr>
        <w:t>Submitted By:</w:t>
      </w:r>
    </w:p>
    <w:p w14:paraId="59A8358D" w14:textId="0999999F" w:rsidR="000843F2" w:rsidRDefault="00000000">
      <w:pPr>
        <w:jc w:val="center"/>
      </w:pPr>
      <w:r>
        <w:t>Name: ________________________________</w:t>
      </w:r>
      <w:r>
        <w:br/>
        <w:t>Roll No: _____________________________</w:t>
      </w:r>
    </w:p>
    <w:p w14:paraId="7CE9FFB0" w14:textId="77777777" w:rsidR="00545543" w:rsidRDefault="00545543">
      <w:pPr>
        <w:jc w:val="center"/>
      </w:pPr>
    </w:p>
    <w:p w14:paraId="2290EFD4" w14:textId="77777777" w:rsidR="000843F2" w:rsidRDefault="000843F2">
      <w:pPr>
        <w:jc w:val="center"/>
      </w:pPr>
    </w:p>
    <w:p w14:paraId="0D2186BD" w14:textId="77777777" w:rsidR="000843F2" w:rsidRDefault="000843F2">
      <w:pPr>
        <w:jc w:val="center"/>
      </w:pPr>
    </w:p>
    <w:p w14:paraId="4CA76772" w14:textId="77777777" w:rsidR="00545543" w:rsidRDefault="00545543">
      <w:pPr>
        <w:jc w:val="center"/>
      </w:pPr>
    </w:p>
    <w:p w14:paraId="081EB654" w14:textId="77777777" w:rsidR="00545543" w:rsidRDefault="00545543">
      <w:pPr>
        <w:jc w:val="center"/>
      </w:pPr>
    </w:p>
    <w:p w14:paraId="4B521F13" w14:textId="2D4D64D2" w:rsidR="004C15B6" w:rsidRDefault="00000000">
      <w:pPr>
        <w:jc w:val="center"/>
      </w:pPr>
      <w:r>
        <w:rPr>
          <w:b/>
        </w:rPr>
        <w:t>Submitted To:</w:t>
      </w:r>
    </w:p>
    <w:p w14:paraId="7C52420C" w14:textId="2C12C35C" w:rsidR="000843F2" w:rsidRDefault="000843F2">
      <w:pPr>
        <w:jc w:val="center"/>
      </w:pPr>
      <w:r>
        <w:t>Bidur Devkota, PhD</w:t>
      </w:r>
    </w:p>
    <w:p w14:paraId="287F0028" w14:textId="7E4A1D48" w:rsidR="004C15B6" w:rsidRDefault="00000000">
      <w:pPr>
        <w:jc w:val="center"/>
      </w:pPr>
      <w:r>
        <w:t>Gandaki College of Engineering and Science</w:t>
      </w:r>
    </w:p>
    <w:p w14:paraId="2B35D9B8" w14:textId="77777777" w:rsidR="004C15B6" w:rsidRDefault="00000000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15B6" w14:paraId="2C0751E6" w14:textId="77777777">
        <w:tc>
          <w:tcPr>
            <w:tcW w:w="2880" w:type="dxa"/>
          </w:tcPr>
          <w:p w14:paraId="4BEE43DB" w14:textId="77777777" w:rsidR="004C15B6" w:rsidRDefault="00000000">
            <w:r>
              <w:t>Lab Date:</w:t>
            </w:r>
          </w:p>
        </w:tc>
        <w:tc>
          <w:tcPr>
            <w:tcW w:w="2880" w:type="dxa"/>
          </w:tcPr>
          <w:p w14:paraId="0EAE0480" w14:textId="77777777" w:rsidR="004C15B6" w:rsidRDefault="00000000">
            <w:r>
              <w:t>Submission Date:</w:t>
            </w:r>
          </w:p>
        </w:tc>
        <w:tc>
          <w:tcPr>
            <w:tcW w:w="2880" w:type="dxa"/>
          </w:tcPr>
          <w:p w14:paraId="698FCD66" w14:textId="77777777" w:rsidR="004C15B6" w:rsidRDefault="00000000">
            <w:r>
              <w:t>Signatures:</w:t>
            </w:r>
          </w:p>
          <w:p w14:paraId="44EF511B" w14:textId="79E7AFCB" w:rsidR="000843F2" w:rsidRDefault="000843F2"/>
        </w:tc>
      </w:tr>
    </w:tbl>
    <w:p w14:paraId="2FDDBD45" w14:textId="77777777" w:rsidR="003A44DB" w:rsidRDefault="003A44DB"/>
    <w:sectPr w:rsidR="003A44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278637">
    <w:abstractNumId w:val="8"/>
  </w:num>
  <w:num w:numId="2" w16cid:durableId="1351297129">
    <w:abstractNumId w:val="6"/>
  </w:num>
  <w:num w:numId="3" w16cid:durableId="1806654110">
    <w:abstractNumId w:val="5"/>
  </w:num>
  <w:num w:numId="4" w16cid:durableId="42294110">
    <w:abstractNumId w:val="4"/>
  </w:num>
  <w:num w:numId="5" w16cid:durableId="754017654">
    <w:abstractNumId w:val="7"/>
  </w:num>
  <w:num w:numId="6" w16cid:durableId="1015616158">
    <w:abstractNumId w:val="3"/>
  </w:num>
  <w:num w:numId="7" w16cid:durableId="2094624831">
    <w:abstractNumId w:val="2"/>
  </w:num>
  <w:num w:numId="8" w16cid:durableId="622345942">
    <w:abstractNumId w:val="1"/>
  </w:num>
  <w:num w:numId="9" w16cid:durableId="94411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3F2"/>
    <w:rsid w:val="0015074B"/>
    <w:rsid w:val="0029639D"/>
    <w:rsid w:val="00326F90"/>
    <w:rsid w:val="003A44DB"/>
    <w:rsid w:val="004C15B6"/>
    <w:rsid w:val="00545543"/>
    <w:rsid w:val="00931D11"/>
    <w:rsid w:val="00AA1D8D"/>
    <w:rsid w:val="00B47730"/>
    <w:rsid w:val="00BF1EF6"/>
    <w:rsid w:val="00CB0664"/>
    <w:rsid w:val="00F307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E6DDE"/>
  <w14:defaultImageDpi w14:val="300"/>
  <w15:docId w15:val="{72F9018A-6F1B-884C-9D48-110FD634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BF1EF6"/>
    <w:pPr>
      <w:spacing w:after="0" w:line="240" w:lineRule="auto"/>
    </w:pPr>
    <w:rPr>
      <w:szCs w:val="20"/>
      <w:lang w:bidi="ne-NP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Bidur Devkota</cp:lastModifiedBy>
  <cp:revision>5</cp:revision>
  <cp:lastPrinted>2025-11-09T16:58:00Z</cp:lastPrinted>
  <dcterms:created xsi:type="dcterms:W3CDTF">2013-12-23T23:15:00Z</dcterms:created>
  <dcterms:modified xsi:type="dcterms:W3CDTF">2025-11-09T17:12:00Z</dcterms:modified>
  <cp:category/>
</cp:coreProperties>
</file>